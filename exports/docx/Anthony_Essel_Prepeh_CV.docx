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0A3D62"/>
          <w:sz w:val="48"/>
        </w:rPr>
        <w:t>Anthony Essel Prepeh</w:t>
        <w:br/>
        <w:t>Curriculum Vitae</w:t>
      </w:r>
    </w:p>
    <w:p>
      <w:pPr>
        <w:jc w:val="center"/>
      </w:pPr>
      <w:r>
        <w:rPr>
          <w:rFonts w:ascii="Calibri" w:hAnsi="Calibri" w:eastAsia="Calibri"/>
          <w:color w:val="B8860B"/>
          <w:sz w:val="24"/>
        </w:rPr>
        <w:t>Geological Engineering</w:t>
        <w:br/>
        <w:t>Mining Technology</w:t>
        <w:br/>
        <w:t>Artificial Intelligence</w:t>
      </w:r>
    </w:p>
    <w:p/>
    <w:p/>
    <w:p>
      <w:pPr>
        <w:pStyle w:val="Heading1"/>
      </w:pPr>
      <w:r>
        <w:rPr>
          <w:rFonts w:ascii="Calibri" w:hAnsi="Calibri" w:eastAsia="Calibri"/>
          <w:b/>
          <w:color w:val="0A3D62"/>
          <w:sz w:val="32"/>
        </w:rPr>
        <w:t>CURRICULUM VITAE</w:t>
      </w:r>
    </w:p>
    <w:p>
      <w:pPr>
        <w:pStyle w:val="Heading1"/>
      </w:pPr>
      <w:r>
        <w:rPr>
          <w:rFonts w:ascii="Calibri" w:hAnsi="Calibri" w:eastAsia="Calibri"/>
          <w:b/>
          <w:color w:val="0A3D62"/>
          <w:sz w:val="32"/>
        </w:rPr>
        <w:t>ANTHONY ESSEL PREPEH</w:t>
      </w:r>
    </w:p>
    <w:p>
      <w:pPr>
        <w:pStyle w:val="Heading2"/>
      </w:pPr>
      <w:r>
        <w:rPr>
          <w:rFonts w:ascii="Calibri" w:hAnsi="Calibri" w:eastAsia="Calibri"/>
          <w:b/>
          <w:color w:val="0A3D62"/>
          <w:sz w:val="28"/>
        </w:rPr>
        <w:t>Final-Year Bachelor of Science (BSc) Geological Engineering Student</w:t>
      </w:r>
    </w:p>
    <w:p>
      <w:r>
        <w:rPr>
          <w:rFonts w:ascii="Calibri" w:hAnsi="Calibri" w:eastAsia="Calibri"/>
          <w:color w:val="282828"/>
          <w:sz w:val="22"/>
        </w:rPr>
        <w:t>Obuasi, Ashanti Region, Ghana</w:t>
      </w:r>
    </w:p>
    <w:p>
      <w:pPr>
        <w:pStyle w:val="Heading2"/>
      </w:pPr>
      <w:r>
        <w:rPr>
          <w:rFonts w:ascii="Calibri" w:hAnsi="Calibri" w:eastAsia="Calibri"/>
          <w:b/>
          <w:color w:val="0A3D62"/>
          <w:sz w:val="28"/>
        </w:rPr>
        <w:t>Phone</w:t>
      </w:r>
    </w:p>
    <w:p>
      <w:r>
        <w:rPr>
          <w:rFonts w:ascii="Calibri" w:hAnsi="Calibri" w:eastAsia="Calibri"/>
          <w:color w:val="282828"/>
          <w:sz w:val="22"/>
        </w:rPr>
        <w:t>+233 24 259 2148</w:t>
      </w:r>
    </w:p>
    <w:p>
      <w:pPr>
        <w:pStyle w:val="Heading2"/>
      </w:pPr>
      <w:r>
        <w:rPr>
          <w:rFonts w:ascii="Calibri" w:hAnsi="Calibri" w:eastAsia="Calibri"/>
          <w:b/>
          <w:color w:val="0A3D62"/>
          <w:sz w:val="28"/>
        </w:rPr>
        <w:t>Email</w:t>
      </w:r>
    </w:p>
    <w:p>
      <w:r>
        <w:rPr>
          <w:rFonts w:ascii="Calibri" w:hAnsi="Calibri" w:eastAsia="Calibri"/>
          <w:color w:val="282828"/>
          <w:sz w:val="22"/>
        </w:rPr>
        <w:t>anthonyesselprepehanthony@gmail.com</w:t>
      </w:r>
    </w:p>
    <w:p>
      <w:pPr>
        <w:pStyle w:val="Heading2"/>
      </w:pPr>
      <w:r>
        <w:rPr>
          <w:rFonts w:ascii="Calibri" w:hAnsi="Calibri" w:eastAsia="Calibri"/>
          <w:b/>
          <w:color w:val="0A3D62"/>
          <w:sz w:val="28"/>
        </w:rPr>
        <w:t>GitHub</w:t>
      </w:r>
    </w:p>
    <w:p>
      <w:r>
        <w:rPr>
          <w:rFonts w:ascii="Calibri" w:hAnsi="Calibri" w:eastAsia="Calibri"/>
          <w:color w:val="282828"/>
          <w:sz w:val="22"/>
        </w:rPr>
        <w:t>github.com/SaintNova327</w:t>
      </w:r>
    </w:p>
    <w:p>
      <w:pPr>
        <w:pStyle w:val="Heading2"/>
      </w:pPr>
      <w:r>
        <w:rPr>
          <w:rFonts w:ascii="Calibri" w:hAnsi="Calibri" w:eastAsia="Calibri"/>
          <w:b/>
          <w:color w:val="0A3D62"/>
          <w:sz w:val="28"/>
        </w:rPr>
        <w:t>LinkedIn</w:t>
      </w:r>
    </w:p>
    <w:p>
      <w:r>
        <w:rPr>
          <w:rFonts w:ascii="Calibri" w:hAnsi="Calibri" w:eastAsia="Calibri"/>
          <w:color w:val="282828"/>
          <w:sz w:val="22"/>
        </w:rPr>
        <w:t>linkedin.com/in/anthony-prempeh-548325277</w:t>
      </w:r>
    </w:p>
    <w:p>
      <w:pPr>
        <w:jc w:val="center"/>
      </w:pPr>
      <w:r>
        <w:rPr>
          <w:rFonts w:ascii="Calibri" w:hAnsi="Calibri" w:eastAsia="Calibri"/>
          <w:color w:val="B8860B"/>
          <w:sz w:val="20"/>
        </w:rPr>
        <w:t>────────────────────────────────────────</w:t>
      </w:r>
    </w:p>
    <w:p>
      <w:pPr>
        <w:pStyle w:val="Heading1"/>
      </w:pPr>
      <w:r>
        <w:rPr>
          <w:rFonts w:ascii="Calibri" w:hAnsi="Calibri" w:eastAsia="Calibri"/>
          <w:b/>
          <w:color w:val="0A3D62"/>
          <w:sz w:val="32"/>
        </w:rPr>
        <w:t>PROFESSIONAL PROFILE</w:t>
      </w:r>
    </w:p>
    <w:p>
      <w:r>
        <w:rPr>
          <w:rFonts w:ascii="Calibri" w:hAnsi="Calibri" w:eastAsia="Calibri"/>
          <w:color w:val="282828"/>
          <w:sz w:val="22"/>
        </w:rPr>
        <w:t>I am a final-year Bachelor of Science (BSc) Geological Engineering student at Kwame Nkrumah University of Science and Technology (KNUST) with a strong interest in engineering geology, hydrogeology, geotechnical engineering, mineral exploration, geological modelling, mining technology, and digital transformation within the mining industry.</w:t>
      </w:r>
    </w:p>
    <w:p>
      <w:r>
        <w:rPr>
          <w:rFonts w:ascii="Calibri" w:hAnsi="Calibri" w:eastAsia="Calibri"/>
          <w:color w:val="282828"/>
          <w:sz w:val="22"/>
        </w:rPr>
        <w:t>I am committed to applying engineering principles, analytical thinking, and emerging technologies such as Geographic Information Systems (GIS), geological modelling software, Python automation, and artificial intelligence to support safe, efficient, and sustainable engineering solutions.</w:t>
      </w:r>
    </w:p>
    <w:p>
      <w:pPr>
        <w:jc w:val="center"/>
      </w:pPr>
      <w:r>
        <w:rPr>
          <w:rFonts w:ascii="Calibri" w:hAnsi="Calibri" w:eastAsia="Calibri"/>
          <w:color w:val="B8860B"/>
          <w:sz w:val="20"/>
        </w:rPr>
        <w:t>────────────────────────────────────────</w:t>
      </w:r>
    </w:p>
    <w:p>
      <w:pPr>
        <w:pStyle w:val="Heading1"/>
      </w:pPr>
      <w:r>
        <w:rPr>
          <w:rFonts w:ascii="Calibri" w:hAnsi="Calibri" w:eastAsia="Calibri"/>
          <w:b/>
          <w:color w:val="0A3D62"/>
          <w:sz w:val="32"/>
        </w:rPr>
        <w:t>CAREER OBJECTIVE</w:t>
      </w:r>
    </w:p>
    <w:p>
      <w:r>
        <w:rPr>
          <w:rFonts w:ascii="Calibri" w:hAnsi="Calibri" w:eastAsia="Calibri"/>
          <w:color w:val="282828"/>
          <w:sz w:val="22"/>
        </w:rPr>
        <w:t>To begin my professional career within a reputable mining, engineering, environmental, or consulting organisation where I can apply my academic knowledge, technical skills, and commitment to continuous learning while contributing to mineral exploration, engineering investigations, groundwater development, infrastructure projects, and sustainable resource management.</w:t>
      </w:r>
    </w:p>
    <w:p>
      <w:pPr>
        <w:jc w:val="center"/>
      </w:pPr>
      <w:r>
        <w:rPr>
          <w:rFonts w:ascii="Calibri" w:hAnsi="Calibri" w:eastAsia="Calibri"/>
          <w:color w:val="B8860B"/>
          <w:sz w:val="20"/>
        </w:rPr>
        <w:t>────────────────────────────────────────</w:t>
      </w:r>
    </w:p>
    <w:p>
      <w:pPr>
        <w:pStyle w:val="Heading1"/>
      </w:pPr>
      <w:r>
        <w:rPr>
          <w:rFonts w:ascii="Calibri" w:hAnsi="Calibri" w:eastAsia="Calibri"/>
          <w:b/>
          <w:color w:val="0A3D62"/>
          <w:sz w:val="32"/>
        </w:rPr>
        <w:t>EDUCATION</w:t>
      </w:r>
    </w:p>
    <w:p>
      <w:pPr>
        <w:pStyle w:val="Heading2"/>
      </w:pPr>
      <w:r>
        <w:rPr>
          <w:rFonts w:ascii="Calibri" w:hAnsi="Calibri" w:eastAsia="Calibri"/>
          <w:b/>
          <w:color w:val="0A3D62"/>
          <w:sz w:val="28"/>
        </w:rPr>
        <w:t>Kwame Nkrumah University of Science and Technology (KNUST)</w:t>
      </w:r>
    </w:p>
    <w:p>
      <w:pPr>
        <w:pStyle w:val="Heading2"/>
      </w:pPr>
      <w:r>
        <w:rPr>
          <w:rFonts w:ascii="Calibri" w:hAnsi="Calibri" w:eastAsia="Calibri"/>
          <w:b/>
          <w:color w:val="0A3D62"/>
          <w:sz w:val="28"/>
        </w:rPr>
        <w:t>Bachelor of Science (BSc) Geological Engineering</w:t>
      </w:r>
    </w:p>
    <w:p>
      <w:r>
        <w:rPr>
          <w:rFonts w:ascii="Calibri" w:hAnsi="Calibri" w:eastAsia="Calibri"/>
          <w:color w:val="282828"/>
          <w:sz w:val="22"/>
        </w:rPr>
        <w:t>Expected Graduation: November 2026</w:t>
      </w:r>
    </w:p>
    <w:p>
      <w:r>
        <w:rPr>
          <w:rFonts w:ascii="Calibri" w:hAnsi="Calibri" w:eastAsia="Calibri"/>
          <w:color w:val="282828"/>
          <w:sz w:val="22"/>
        </w:rPr>
        <w:t>Status: Final-Year Student</w:t>
      </w:r>
    </w:p>
    <w:p>
      <w:r>
        <w:rPr>
          <w:rFonts w:ascii="Calibri" w:hAnsi="Calibri" w:eastAsia="Calibri"/>
          <w:color w:val="282828"/>
          <w:sz w:val="22"/>
        </w:rPr>
        <w:t>Location: Kumasi, Ghana</w:t>
      </w:r>
    </w:p>
    <w:p>
      <w:pPr>
        <w:pStyle w:val="Heading3"/>
      </w:pPr>
      <w:r>
        <w:rPr>
          <w:rFonts w:ascii="Calibri" w:hAnsi="Calibri" w:eastAsia="Calibri"/>
          <w:b/>
          <w:color w:val="0A3D62"/>
          <w:sz w:val="24"/>
        </w:rPr>
        <w:t>Key Areas of Study</w:t>
      </w:r>
    </w:p>
    <w:p>
      <w:pPr>
        <w:pStyle w:val="ListBullet"/>
      </w:pPr>
      <w:r>
        <w:rPr>
          <w:rFonts w:ascii="Calibri" w:hAnsi="Calibri" w:eastAsia="Calibri"/>
          <w:color w:val="282828"/>
          <w:sz w:val="22"/>
        </w:rPr>
        <w:t>Engineering Geology</w:t>
      </w:r>
    </w:p>
    <w:p>
      <w:pPr>
        <w:pStyle w:val="ListBullet"/>
      </w:pPr>
      <w:r>
        <w:rPr>
          <w:rFonts w:ascii="Calibri" w:hAnsi="Calibri" w:eastAsia="Calibri"/>
          <w:color w:val="282828"/>
          <w:sz w:val="22"/>
        </w:rPr>
        <w:t>Hydrogeology</w:t>
      </w:r>
    </w:p>
    <w:p>
      <w:pPr>
        <w:pStyle w:val="ListBullet"/>
      </w:pPr>
      <w:r>
        <w:rPr>
          <w:rFonts w:ascii="Calibri" w:hAnsi="Calibri" w:eastAsia="Calibri"/>
          <w:color w:val="282828"/>
          <w:sz w:val="22"/>
        </w:rPr>
        <w:t>Geotechnical Engineering</w:t>
      </w:r>
    </w:p>
    <w:p>
      <w:pPr>
        <w:pStyle w:val="ListBullet"/>
      </w:pPr>
      <w:r>
        <w:rPr>
          <w:rFonts w:ascii="Calibri" w:hAnsi="Calibri" w:eastAsia="Calibri"/>
          <w:color w:val="282828"/>
          <w:sz w:val="22"/>
        </w:rPr>
        <w:t>Mineral Exploration</w:t>
      </w:r>
    </w:p>
    <w:p>
      <w:pPr>
        <w:pStyle w:val="ListBullet"/>
      </w:pPr>
      <w:r>
        <w:rPr>
          <w:rFonts w:ascii="Calibri" w:hAnsi="Calibri" w:eastAsia="Calibri"/>
          <w:color w:val="282828"/>
          <w:sz w:val="22"/>
        </w:rPr>
        <w:t>Geological Mapping</w:t>
      </w:r>
    </w:p>
    <w:p>
      <w:pPr>
        <w:pStyle w:val="ListBullet"/>
      </w:pPr>
      <w:r>
        <w:rPr>
          <w:rFonts w:ascii="Calibri" w:hAnsi="Calibri" w:eastAsia="Calibri"/>
          <w:color w:val="282828"/>
          <w:sz w:val="22"/>
        </w:rPr>
        <w:t>Exploration Geochemistry</w:t>
      </w:r>
    </w:p>
    <w:p>
      <w:pPr>
        <w:pStyle w:val="ListBullet"/>
      </w:pPr>
      <w:r>
        <w:rPr>
          <w:rFonts w:ascii="Calibri" w:hAnsi="Calibri" w:eastAsia="Calibri"/>
          <w:color w:val="282828"/>
          <w:sz w:val="22"/>
        </w:rPr>
        <w:t>Exploration Geophysics</w:t>
      </w:r>
    </w:p>
    <w:p>
      <w:pPr>
        <w:pStyle w:val="ListBullet"/>
      </w:pPr>
      <w:r>
        <w:rPr>
          <w:rFonts w:ascii="Calibri" w:hAnsi="Calibri" w:eastAsia="Calibri"/>
          <w:color w:val="282828"/>
          <w:sz w:val="22"/>
        </w:rPr>
        <w:t>Groundwater Development</w:t>
      </w:r>
    </w:p>
    <w:p>
      <w:pPr>
        <w:pStyle w:val="ListBullet"/>
      </w:pPr>
      <w:r>
        <w:rPr>
          <w:rFonts w:ascii="Calibri" w:hAnsi="Calibri" w:eastAsia="Calibri"/>
          <w:color w:val="282828"/>
          <w:sz w:val="22"/>
        </w:rPr>
        <w:t>Environmental Geology</w:t>
      </w:r>
    </w:p>
    <w:p>
      <w:pPr>
        <w:pStyle w:val="ListBullet"/>
      </w:pPr>
      <w:r>
        <w:rPr>
          <w:rFonts w:ascii="Calibri" w:hAnsi="Calibri" w:eastAsia="Calibri"/>
          <w:color w:val="282828"/>
          <w:sz w:val="22"/>
        </w:rPr>
        <w:t>GIS</w:t>
      </w:r>
    </w:p>
    <w:p>
      <w:pPr>
        <w:pStyle w:val="ListBullet"/>
      </w:pPr>
      <w:r>
        <w:rPr>
          <w:rFonts w:ascii="Calibri" w:hAnsi="Calibri" w:eastAsia="Calibri"/>
          <w:color w:val="282828"/>
          <w:sz w:val="22"/>
        </w:rPr>
        <w:t>Remote Sensing</w:t>
      </w:r>
    </w:p>
    <w:p>
      <w:pPr>
        <w:pStyle w:val="ListBullet"/>
      </w:pPr>
      <w:r>
        <w:rPr>
          <w:rFonts w:ascii="Calibri" w:hAnsi="Calibri" w:eastAsia="Calibri"/>
          <w:color w:val="282828"/>
          <w:sz w:val="22"/>
        </w:rPr>
        <w:t>Photogeology</w:t>
      </w:r>
    </w:p>
    <w:p>
      <w:pPr>
        <w:pStyle w:val="ListBullet"/>
      </w:pPr>
      <w:r>
        <w:rPr>
          <w:rFonts w:ascii="Calibri" w:hAnsi="Calibri" w:eastAsia="Calibri"/>
          <w:color w:val="282828"/>
          <w:sz w:val="22"/>
        </w:rPr>
        <w:t>Engineering Management</w:t>
      </w:r>
    </w:p>
    <w:p>
      <w:pPr>
        <w:jc w:val="center"/>
      </w:pPr>
      <w:r>
        <w:rPr>
          <w:rFonts w:ascii="Calibri" w:hAnsi="Calibri" w:eastAsia="Calibri"/>
          <w:color w:val="B8860B"/>
          <w:sz w:val="20"/>
        </w:rPr>
        <w:t>────────────────────────────────────────</w:t>
      </w:r>
    </w:p>
    <w:p>
      <w:pPr>
        <w:pStyle w:val="Heading1"/>
      </w:pPr>
      <w:r>
        <w:rPr>
          <w:rFonts w:ascii="Calibri" w:hAnsi="Calibri" w:eastAsia="Calibri"/>
          <w:b/>
          <w:color w:val="0A3D62"/>
          <w:sz w:val="32"/>
        </w:rPr>
        <w:t>ENGINEERING PROJECTS</w:t>
      </w:r>
    </w:p>
    <w:p>
      <w:pPr>
        <w:pStyle w:val="Heading2"/>
      </w:pPr>
      <w:r>
        <w:rPr>
          <w:rFonts w:ascii="Calibri" w:hAnsi="Calibri" w:eastAsia="Calibri"/>
          <w:b/>
          <w:color w:val="0A3D62"/>
          <w:sz w:val="28"/>
        </w:rPr>
        <w:t>Career Operating System</w:t>
      </w:r>
    </w:p>
    <w:p>
      <w:r>
        <w:rPr>
          <w:rFonts w:ascii="Calibri" w:hAnsi="Calibri" w:eastAsia="Calibri"/>
          <w:color w:val="282828"/>
          <w:sz w:val="22"/>
        </w:rPr>
        <w:t>Designed and developed a Python-powered career management platform that automatically generates professional documentation, HTML portfolio websites, résumés, and supporting documents from structured data sources.</w:t>
      </w:r>
    </w:p>
    <w:p>
      <w:pPr>
        <w:pStyle w:val="Heading2"/>
      </w:pPr>
      <w:r>
        <w:rPr>
          <w:rFonts w:ascii="Calibri" w:hAnsi="Calibri" w:eastAsia="Calibri"/>
          <w:b/>
          <w:color w:val="0A3D62"/>
          <w:sz w:val="28"/>
        </w:rPr>
        <w:t>Technologies</w:t>
      </w:r>
    </w:p>
    <w:p>
      <w:r>
        <w:rPr>
          <w:rFonts w:ascii="Calibri" w:hAnsi="Calibri" w:eastAsia="Calibri"/>
          <w:color w:val="282828"/>
          <w:sz w:val="22"/>
        </w:rPr>
        <w:t>Python • YAML • Markdown • HTML • CSS • Git • GitHub • Pandoc</w:t>
      </w:r>
    </w:p>
    <w:p>
      <w:pPr>
        <w:jc w:val="center"/>
      </w:pPr>
      <w:r>
        <w:rPr>
          <w:rFonts w:ascii="Calibri" w:hAnsi="Calibri" w:eastAsia="Calibri"/>
          <w:color w:val="B8860B"/>
          <w:sz w:val="20"/>
        </w:rPr>
        <w:t>────────────────────────────────────────</w:t>
      </w:r>
    </w:p>
    <w:p>
      <w:pPr>
        <w:pStyle w:val="Heading2"/>
      </w:pPr>
      <w:r>
        <w:rPr>
          <w:rFonts w:ascii="Calibri" w:hAnsi="Calibri" w:eastAsia="Calibri"/>
          <w:b/>
          <w:color w:val="0A3D62"/>
          <w:sz w:val="28"/>
        </w:rPr>
        <w:t>Orebody Modelling &amp; Resource Evaluation</w:t>
      </w:r>
    </w:p>
    <w:p>
      <w:r>
        <w:rPr>
          <w:rFonts w:ascii="Calibri" w:hAnsi="Calibri" w:eastAsia="Calibri"/>
          <w:color w:val="282828"/>
          <w:sz w:val="22"/>
        </w:rPr>
        <w:t>Academic project involving geological interpretation, orebody modelling, resource evaluation, and technical reporting to support mineral exploration and mine planning.</w:t>
      </w:r>
    </w:p>
    <w:p>
      <w:pPr>
        <w:jc w:val="center"/>
      </w:pPr>
      <w:r>
        <w:rPr>
          <w:rFonts w:ascii="Calibri" w:hAnsi="Calibri" w:eastAsia="Calibri"/>
          <w:color w:val="B8860B"/>
          <w:sz w:val="20"/>
        </w:rPr>
        <w:t>────────────────────────────────────────</w:t>
      </w:r>
    </w:p>
    <w:p>
      <w:pPr>
        <w:pStyle w:val="Heading2"/>
      </w:pPr>
      <w:r>
        <w:rPr>
          <w:rFonts w:ascii="Calibri" w:hAnsi="Calibri" w:eastAsia="Calibri"/>
          <w:b/>
          <w:color w:val="0A3D62"/>
          <w:sz w:val="28"/>
        </w:rPr>
        <w:t>Groundwater Analysis of Heavy Metals</w:t>
      </w:r>
    </w:p>
    <w:p>
      <w:r>
        <w:rPr>
          <w:rFonts w:ascii="Calibri" w:hAnsi="Calibri" w:eastAsia="Calibri"/>
          <w:color w:val="282828"/>
          <w:sz w:val="22"/>
        </w:rPr>
        <w:t>Hydrogeological investigation involving groundwater sampling, environmental interpretation, laboratory data analysis, and technical reporting.</w:t>
      </w:r>
    </w:p>
    <w:p>
      <w:pPr>
        <w:jc w:val="center"/>
      </w:pPr>
      <w:r>
        <w:rPr>
          <w:rFonts w:ascii="Calibri" w:hAnsi="Calibri" w:eastAsia="Calibri"/>
          <w:color w:val="B8860B"/>
          <w:sz w:val="20"/>
        </w:rPr>
        <w:t>────────────────────────────────────────</w:t>
      </w:r>
    </w:p>
    <w:p>
      <w:pPr>
        <w:pStyle w:val="Heading1"/>
      </w:pPr>
      <w:r>
        <w:rPr>
          <w:rFonts w:ascii="Calibri" w:hAnsi="Calibri" w:eastAsia="Calibri"/>
          <w:b/>
          <w:color w:val="0A3D62"/>
          <w:sz w:val="32"/>
        </w:rPr>
        <w:t>TECHNICAL SKILLS</w:t>
      </w:r>
    </w:p>
    <w:p>
      <w:pPr>
        <w:pStyle w:val="Heading2"/>
      </w:pPr>
      <w:r>
        <w:rPr>
          <w:rFonts w:ascii="Calibri" w:hAnsi="Calibri" w:eastAsia="Calibri"/>
          <w:b/>
          <w:color w:val="0A3D62"/>
          <w:sz w:val="28"/>
        </w:rPr>
        <w:t>Geological Engineering</w:t>
      </w:r>
    </w:p>
    <w:p>
      <w:pPr>
        <w:pStyle w:val="ListBullet"/>
      </w:pPr>
      <w:r>
        <w:rPr>
          <w:rFonts w:ascii="Calibri" w:hAnsi="Calibri" w:eastAsia="Calibri"/>
          <w:color w:val="282828"/>
          <w:sz w:val="22"/>
        </w:rPr>
        <w:t>Engineering Geology</w:t>
      </w:r>
    </w:p>
    <w:p>
      <w:pPr>
        <w:pStyle w:val="ListBullet"/>
      </w:pPr>
      <w:r>
        <w:rPr>
          <w:rFonts w:ascii="Calibri" w:hAnsi="Calibri" w:eastAsia="Calibri"/>
          <w:color w:val="282828"/>
          <w:sz w:val="22"/>
        </w:rPr>
        <w:t>Geological Mapping</w:t>
      </w:r>
    </w:p>
    <w:p>
      <w:pPr>
        <w:pStyle w:val="ListBullet"/>
      </w:pPr>
      <w:r>
        <w:rPr>
          <w:rFonts w:ascii="Calibri" w:hAnsi="Calibri" w:eastAsia="Calibri"/>
          <w:color w:val="282828"/>
          <w:sz w:val="22"/>
        </w:rPr>
        <w:t>Hydrogeology</w:t>
      </w:r>
    </w:p>
    <w:p>
      <w:pPr>
        <w:pStyle w:val="ListBullet"/>
      </w:pPr>
      <w:r>
        <w:rPr>
          <w:rFonts w:ascii="Calibri" w:hAnsi="Calibri" w:eastAsia="Calibri"/>
          <w:color w:val="282828"/>
          <w:sz w:val="22"/>
        </w:rPr>
        <w:t>Geotechnical Engineering</w:t>
      </w:r>
    </w:p>
    <w:p>
      <w:pPr>
        <w:pStyle w:val="ListBullet"/>
      </w:pPr>
      <w:r>
        <w:rPr>
          <w:rFonts w:ascii="Calibri" w:hAnsi="Calibri" w:eastAsia="Calibri"/>
          <w:color w:val="282828"/>
          <w:sz w:val="22"/>
        </w:rPr>
        <w:t>Mineral Exploration</w:t>
      </w:r>
    </w:p>
    <w:p>
      <w:pPr>
        <w:pStyle w:val="ListBullet"/>
      </w:pPr>
      <w:r>
        <w:rPr>
          <w:rFonts w:ascii="Calibri" w:hAnsi="Calibri" w:eastAsia="Calibri"/>
          <w:color w:val="282828"/>
          <w:sz w:val="22"/>
        </w:rPr>
        <w:t>Orebody Interpretation</w:t>
      </w:r>
    </w:p>
    <w:p>
      <w:pPr>
        <w:pStyle w:val="ListBullet"/>
      </w:pPr>
      <w:r>
        <w:rPr>
          <w:rFonts w:ascii="Calibri" w:hAnsi="Calibri" w:eastAsia="Calibri"/>
          <w:color w:val="282828"/>
          <w:sz w:val="22"/>
        </w:rPr>
        <w:t>Groundwater Development</w:t>
      </w:r>
    </w:p>
    <w:p>
      <w:pPr>
        <w:pStyle w:val="Heading2"/>
      </w:pPr>
      <w:r>
        <w:rPr>
          <w:rFonts w:ascii="Calibri" w:hAnsi="Calibri" w:eastAsia="Calibri"/>
          <w:b/>
          <w:color w:val="0A3D62"/>
          <w:sz w:val="28"/>
        </w:rPr>
        <w:t>Digital Technologies</w:t>
      </w:r>
    </w:p>
    <w:p>
      <w:pPr>
        <w:pStyle w:val="ListBullet"/>
      </w:pPr>
      <w:r>
        <w:rPr>
          <w:rFonts w:ascii="Calibri" w:hAnsi="Calibri" w:eastAsia="Calibri"/>
          <w:color w:val="282828"/>
          <w:sz w:val="22"/>
        </w:rPr>
        <w:t>Python</w:t>
      </w:r>
    </w:p>
    <w:p>
      <w:pPr>
        <w:pStyle w:val="ListBullet"/>
      </w:pPr>
      <w:r>
        <w:rPr>
          <w:rFonts w:ascii="Calibri" w:hAnsi="Calibri" w:eastAsia="Calibri"/>
          <w:color w:val="282828"/>
          <w:sz w:val="22"/>
        </w:rPr>
        <w:t>Git</w:t>
      </w:r>
    </w:p>
    <w:p>
      <w:pPr>
        <w:pStyle w:val="ListBullet"/>
      </w:pPr>
      <w:r>
        <w:rPr>
          <w:rFonts w:ascii="Calibri" w:hAnsi="Calibri" w:eastAsia="Calibri"/>
          <w:color w:val="282828"/>
          <w:sz w:val="22"/>
        </w:rPr>
        <w:t>GitHub</w:t>
      </w:r>
    </w:p>
    <w:p>
      <w:pPr>
        <w:pStyle w:val="ListBullet"/>
      </w:pPr>
      <w:r>
        <w:rPr>
          <w:rFonts w:ascii="Calibri" w:hAnsi="Calibri" w:eastAsia="Calibri"/>
          <w:color w:val="282828"/>
          <w:sz w:val="22"/>
        </w:rPr>
        <w:t>HTML</w:t>
      </w:r>
    </w:p>
    <w:p>
      <w:pPr>
        <w:pStyle w:val="ListBullet"/>
      </w:pPr>
      <w:r>
        <w:rPr>
          <w:rFonts w:ascii="Calibri" w:hAnsi="Calibri" w:eastAsia="Calibri"/>
          <w:color w:val="282828"/>
          <w:sz w:val="22"/>
        </w:rPr>
        <w:t>CSS</w:t>
      </w:r>
    </w:p>
    <w:p>
      <w:pPr>
        <w:pStyle w:val="ListBullet"/>
      </w:pPr>
      <w:r>
        <w:rPr>
          <w:rFonts w:ascii="Calibri" w:hAnsi="Calibri" w:eastAsia="Calibri"/>
          <w:color w:val="282828"/>
          <w:sz w:val="22"/>
        </w:rPr>
        <w:t>Markdown</w:t>
      </w:r>
    </w:p>
    <w:p>
      <w:pPr>
        <w:pStyle w:val="ListBullet"/>
      </w:pPr>
      <w:r>
        <w:rPr>
          <w:rFonts w:ascii="Calibri" w:hAnsi="Calibri" w:eastAsia="Calibri"/>
          <w:color w:val="282828"/>
          <w:sz w:val="22"/>
        </w:rPr>
        <w:t>Visual Studio Code</w:t>
      </w:r>
    </w:p>
    <w:p>
      <w:pPr>
        <w:jc w:val="center"/>
      </w:pPr>
      <w:r>
        <w:rPr>
          <w:rFonts w:ascii="Calibri" w:hAnsi="Calibri" w:eastAsia="Calibri"/>
          <w:color w:val="B8860B"/>
          <w:sz w:val="20"/>
        </w:rPr>
        <w:t>────────────────────────────────────────</w:t>
      </w:r>
    </w:p>
    <w:p>
      <w:pPr>
        <w:pStyle w:val="Heading1"/>
      </w:pPr>
      <w:r>
        <w:rPr>
          <w:rFonts w:ascii="Calibri" w:hAnsi="Calibri" w:eastAsia="Calibri"/>
          <w:b/>
          <w:color w:val="0A3D62"/>
          <w:sz w:val="32"/>
        </w:rPr>
        <w:t>SOFTWARE COMPETENCIES</w:t>
      </w:r>
    </w:p>
    <w:p>
      <w:r>
        <w:rPr>
          <w:rFonts w:ascii="Calibri" w:hAnsi="Calibri" w:eastAsia="Calibri"/>
          <w:color w:val="282828"/>
          <w:sz w:val="22"/>
        </w:rPr>
        <w:t>| Software | Current Capability |</w:t>
      </w:r>
    </w:p>
    <w:p>
      <w:r>
        <w:rPr>
          <w:rFonts w:ascii="Calibri" w:hAnsi="Calibri" w:eastAsia="Calibri"/>
          <w:color w:val="282828"/>
          <w:sz w:val="22"/>
        </w:rPr>
        <w:t>|----------|--------------------|</w:t>
      </w:r>
    </w:p>
    <w:p>
      <w:r>
        <w:rPr>
          <w:rFonts w:ascii="Calibri" w:hAnsi="Calibri" w:eastAsia="Calibri"/>
          <w:color w:val="282828"/>
          <w:sz w:val="22"/>
        </w:rPr>
        <w:t>| Python | Workflow automation, scripting, document generation |</w:t>
      </w:r>
    </w:p>
    <w:p>
      <w:r>
        <w:rPr>
          <w:rFonts w:ascii="Calibri" w:hAnsi="Calibri" w:eastAsia="Calibri"/>
          <w:color w:val="282828"/>
          <w:sz w:val="22"/>
        </w:rPr>
        <w:t>| Git &amp; GitHub | Version control and documentation |</w:t>
      </w:r>
    </w:p>
    <w:p>
      <w:r>
        <w:rPr>
          <w:rFonts w:ascii="Calibri" w:hAnsi="Calibri" w:eastAsia="Calibri"/>
          <w:color w:val="282828"/>
          <w:sz w:val="22"/>
        </w:rPr>
        <w:t>| ArcGIS Pro | Learning spatial analysis and mapping workflows |</w:t>
      </w:r>
    </w:p>
    <w:p>
      <w:r>
        <w:rPr>
          <w:rFonts w:ascii="Calibri" w:hAnsi="Calibri" w:eastAsia="Calibri"/>
          <w:color w:val="282828"/>
          <w:sz w:val="22"/>
        </w:rPr>
        <w:t>| QGIS | Learning GIS fundamentals and spatial data management |</w:t>
      </w:r>
    </w:p>
    <w:p>
      <w:r>
        <w:rPr>
          <w:rFonts w:ascii="Calibri" w:hAnsi="Calibri" w:eastAsia="Calibri"/>
          <w:color w:val="282828"/>
          <w:sz w:val="22"/>
        </w:rPr>
        <w:t>| Leapfrog Geo | Learning geological modelling fundamentals |</w:t>
      </w:r>
    </w:p>
    <w:p>
      <w:r>
        <w:rPr>
          <w:rFonts w:ascii="Calibri" w:hAnsi="Calibri" w:eastAsia="Calibri"/>
          <w:color w:val="282828"/>
          <w:sz w:val="22"/>
        </w:rPr>
        <w:t>| Microsoft Office | Word, Excel, PowerPoint, Outlook |</w:t>
      </w:r>
    </w:p>
    <w:p>
      <w:pPr>
        <w:jc w:val="center"/>
      </w:pPr>
      <w:r>
        <w:rPr>
          <w:rFonts w:ascii="Calibri" w:hAnsi="Calibri" w:eastAsia="Calibri"/>
          <w:color w:val="B8860B"/>
          <w:sz w:val="20"/>
        </w:rPr>
        <w:t>────────────────────────────────────────</w:t>
      </w:r>
    </w:p>
    <w:p>
      <w:pPr>
        <w:pStyle w:val="Heading1"/>
      </w:pPr>
      <w:r>
        <w:rPr>
          <w:rFonts w:ascii="Calibri" w:hAnsi="Calibri" w:eastAsia="Calibri"/>
          <w:b/>
          <w:color w:val="0A3D62"/>
          <w:sz w:val="32"/>
        </w:rPr>
        <w:t>CERTIFICATES</w:t>
      </w:r>
    </w:p>
    <w:p>
      <w:pPr>
        <w:pStyle w:val="Heading2"/>
      </w:pPr>
      <w:r>
        <w:rPr>
          <w:rFonts w:ascii="Calibri" w:hAnsi="Calibri" w:eastAsia="Calibri"/>
          <w:b/>
          <w:color w:val="0A3D62"/>
          <w:sz w:val="28"/>
        </w:rPr>
        <w:t>Google Project Management Professional Certificate</w:t>
      </w:r>
    </w:p>
    <w:p>
      <w:r>
        <w:rPr>
          <w:rFonts w:ascii="Calibri" w:hAnsi="Calibri" w:eastAsia="Calibri"/>
          <w:color w:val="282828"/>
          <w:sz w:val="22"/>
        </w:rPr>
        <w:t>Completed through Coursera.</w:t>
      </w:r>
    </w:p>
    <w:p>
      <w:r>
        <w:rPr>
          <w:rFonts w:ascii="Calibri" w:hAnsi="Calibri" w:eastAsia="Calibri"/>
          <w:color w:val="282828"/>
          <w:sz w:val="22"/>
        </w:rPr>
        <w:t>Topics included:</w:t>
      </w:r>
    </w:p>
    <w:p>
      <w:pPr>
        <w:pStyle w:val="ListBullet"/>
      </w:pPr>
      <w:r>
        <w:rPr>
          <w:rFonts w:ascii="Calibri" w:hAnsi="Calibri" w:eastAsia="Calibri"/>
          <w:color w:val="282828"/>
          <w:sz w:val="22"/>
        </w:rPr>
        <w:t>Foundations of Project Management</w:t>
      </w:r>
    </w:p>
    <w:p>
      <w:pPr>
        <w:pStyle w:val="ListBullet"/>
      </w:pPr>
      <w:r>
        <w:rPr>
          <w:rFonts w:ascii="Calibri" w:hAnsi="Calibri" w:eastAsia="Calibri"/>
          <w:color w:val="282828"/>
          <w:sz w:val="22"/>
        </w:rPr>
        <w:t>Project Initiation</w:t>
      </w:r>
    </w:p>
    <w:p>
      <w:pPr>
        <w:pStyle w:val="ListBullet"/>
      </w:pPr>
      <w:r>
        <w:rPr>
          <w:rFonts w:ascii="Calibri" w:hAnsi="Calibri" w:eastAsia="Calibri"/>
          <w:color w:val="282828"/>
          <w:sz w:val="22"/>
        </w:rPr>
        <w:t>Project Planning</w:t>
      </w:r>
    </w:p>
    <w:p>
      <w:pPr>
        <w:pStyle w:val="ListBullet"/>
      </w:pPr>
      <w:r>
        <w:rPr>
          <w:rFonts w:ascii="Calibri" w:hAnsi="Calibri" w:eastAsia="Calibri"/>
          <w:color w:val="282828"/>
          <w:sz w:val="22"/>
        </w:rPr>
        <w:t>Project Execution</w:t>
      </w:r>
    </w:p>
    <w:p>
      <w:pPr>
        <w:pStyle w:val="ListBullet"/>
      </w:pPr>
      <w:r>
        <w:rPr>
          <w:rFonts w:ascii="Calibri" w:hAnsi="Calibri" w:eastAsia="Calibri"/>
          <w:color w:val="282828"/>
          <w:sz w:val="22"/>
        </w:rPr>
        <w:t>Agile Project Management</w:t>
      </w:r>
    </w:p>
    <w:p>
      <w:pPr>
        <w:pStyle w:val="ListBullet"/>
      </w:pPr>
      <w:r>
        <w:rPr>
          <w:rFonts w:ascii="Calibri" w:hAnsi="Calibri" w:eastAsia="Calibri"/>
          <w:color w:val="282828"/>
          <w:sz w:val="22"/>
        </w:rPr>
        <w:t>Project Capstone</w:t>
      </w:r>
    </w:p>
    <w:p>
      <w:pPr>
        <w:jc w:val="center"/>
      </w:pPr>
      <w:r>
        <w:rPr>
          <w:rFonts w:ascii="Calibri" w:hAnsi="Calibri" w:eastAsia="Calibri"/>
          <w:color w:val="B8860B"/>
          <w:sz w:val="20"/>
        </w:rPr>
        <w:t>────────────────────────────────────────</w:t>
      </w:r>
    </w:p>
    <w:p>
      <w:pPr>
        <w:pStyle w:val="Heading2"/>
      </w:pPr>
      <w:r>
        <w:rPr>
          <w:rFonts w:ascii="Calibri" w:hAnsi="Calibri" w:eastAsia="Calibri"/>
          <w:b/>
          <w:color w:val="0A3D62"/>
          <w:sz w:val="28"/>
        </w:rPr>
        <w:t>Statistical Methods for Decision Making</w:t>
      </w:r>
    </w:p>
    <w:p>
      <w:r>
        <w:rPr>
          <w:rFonts w:ascii="Calibri" w:hAnsi="Calibri" w:eastAsia="Calibri"/>
          <w:color w:val="282828"/>
          <w:sz w:val="22"/>
        </w:rPr>
        <w:t>Topics included:</w:t>
      </w:r>
    </w:p>
    <w:p>
      <w:pPr>
        <w:pStyle w:val="ListBullet"/>
      </w:pPr>
      <w:r>
        <w:rPr>
          <w:rFonts w:ascii="Calibri" w:hAnsi="Calibri" w:eastAsia="Calibri"/>
          <w:color w:val="282828"/>
          <w:sz w:val="22"/>
        </w:rPr>
        <w:t>Probability Theory</w:t>
      </w:r>
    </w:p>
    <w:p>
      <w:pPr>
        <w:pStyle w:val="ListBullet"/>
      </w:pPr>
      <w:r>
        <w:rPr>
          <w:rFonts w:ascii="Calibri" w:hAnsi="Calibri" w:eastAsia="Calibri"/>
          <w:color w:val="282828"/>
          <w:sz w:val="22"/>
        </w:rPr>
        <w:t>Hypothesis Testing</w:t>
      </w:r>
    </w:p>
    <w:p>
      <w:pPr>
        <w:pStyle w:val="ListBullet"/>
      </w:pPr>
      <w:r>
        <w:rPr>
          <w:rFonts w:ascii="Calibri" w:hAnsi="Calibri" w:eastAsia="Calibri"/>
          <w:color w:val="282828"/>
          <w:sz w:val="22"/>
        </w:rPr>
        <w:t>Regression Analysis</w:t>
      </w:r>
    </w:p>
    <w:p>
      <w:pPr>
        <w:pStyle w:val="ListBullet"/>
      </w:pPr>
      <w:r>
        <w:rPr>
          <w:rFonts w:ascii="Calibri" w:hAnsi="Calibri" w:eastAsia="Calibri"/>
          <w:color w:val="282828"/>
          <w:sz w:val="22"/>
        </w:rPr>
        <w:t>Descriptive Statistics</w:t>
      </w:r>
    </w:p>
    <w:p>
      <w:pPr>
        <w:pStyle w:val="ListBullet"/>
      </w:pPr>
      <w:r>
        <w:rPr>
          <w:rFonts w:ascii="Calibri" w:hAnsi="Calibri" w:eastAsia="Calibri"/>
          <w:color w:val="282828"/>
          <w:sz w:val="22"/>
        </w:rPr>
        <w:t>Decision-Making Methods</w:t>
      </w:r>
    </w:p>
    <w:p>
      <w:pPr>
        <w:jc w:val="center"/>
      </w:pPr>
      <w:r>
        <w:rPr>
          <w:rFonts w:ascii="Calibri" w:hAnsi="Calibri" w:eastAsia="Calibri"/>
          <w:color w:val="B8860B"/>
          <w:sz w:val="20"/>
        </w:rPr>
        <w:t>────────────────────────────────────────</w:t>
      </w:r>
    </w:p>
    <w:p>
      <w:pPr>
        <w:pStyle w:val="Heading1"/>
      </w:pPr>
      <w:r>
        <w:rPr>
          <w:rFonts w:ascii="Calibri" w:hAnsi="Calibri" w:eastAsia="Calibri"/>
          <w:b/>
          <w:color w:val="0A3D62"/>
          <w:sz w:val="32"/>
        </w:rPr>
        <w:t>PROFESSIONAL MEMBERSHIPS</w:t>
      </w:r>
    </w:p>
    <w:p>
      <w:pPr>
        <w:pStyle w:val="ListBullet"/>
      </w:pPr>
      <w:r>
        <w:rPr>
          <w:rFonts w:ascii="Calibri" w:hAnsi="Calibri" w:eastAsia="Calibri"/>
          <w:color w:val="282828"/>
          <w:sz w:val="22"/>
        </w:rPr>
        <w:t>AGA Trust Fund</w:t>
      </w:r>
    </w:p>
    <w:p>
      <w:pPr>
        <w:pStyle w:val="ListBullet"/>
      </w:pPr>
      <w:r>
        <w:rPr>
          <w:rFonts w:ascii="Calibri" w:hAnsi="Calibri" w:eastAsia="Calibri"/>
          <w:color w:val="282828"/>
          <w:sz w:val="22"/>
        </w:rPr>
        <w:t>Society of Economic Geologists (SEG) Student Chapter</w:t>
      </w:r>
    </w:p>
    <w:p>
      <w:pPr>
        <w:jc w:val="center"/>
      </w:pPr>
      <w:r>
        <w:rPr>
          <w:rFonts w:ascii="Calibri" w:hAnsi="Calibri" w:eastAsia="Calibri"/>
          <w:color w:val="B8860B"/>
          <w:sz w:val="20"/>
        </w:rPr>
        <w:t>────────────────────────────────────────</w:t>
      </w:r>
    </w:p>
    <w:p>
      <w:pPr>
        <w:pStyle w:val="Heading1"/>
      </w:pPr>
      <w:r>
        <w:rPr>
          <w:rFonts w:ascii="Calibri" w:hAnsi="Calibri" w:eastAsia="Calibri"/>
          <w:b/>
          <w:color w:val="0A3D62"/>
          <w:sz w:val="32"/>
        </w:rPr>
        <w:t>LANGUAGES</w:t>
      </w:r>
    </w:p>
    <w:p>
      <w:pPr>
        <w:pStyle w:val="ListBullet"/>
      </w:pPr>
      <w:r>
        <w:rPr>
          <w:rFonts w:ascii="Calibri" w:hAnsi="Calibri" w:eastAsia="Calibri"/>
          <w:color w:val="282828"/>
          <w:sz w:val="22"/>
        </w:rPr>
        <w:t>English (Professional Working Proficiency)</w:t>
      </w:r>
    </w:p>
    <w:p>
      <w:pPr>
        <w:pStyle w:val="ListBullet"/>
      </w:pPr>
      <w:r>
        <w:rPr>
          <w:rFonts w:ascii="Calibri" w:hAnsi="Calibri" w:eastAsia="Calibri"/>
          <w:color w:val="282828"/>
          <w:sz w:val="22"/>
        </w:rPr>
        <w:t>French (Basic)</w:t>
      </w:r>
    </w:p>
    <w:p>
      <w:pPr>
        <w:jc w:val="center"/>
      </w:pPr>
      <w:r>
        <w:rPr>
          <w:rFonts w:ascii="Calibri" w:hAnsi="Calibri" w:eastAsia="Calibri"/>
          <w:color w:val="B8860B"/>
          <w:sz w:val="20"/>
        </w:rPr>
        <w:t>────────────────────────────────────────</w:t>
      </w:r>
    </w:p>
    <w:p>
      <w:pPr>
        <w:pStyle w:val="Heading1"/>
      </w:pPr>
      <w:r>
        <w:rPr>
          <w:rFonts w:ascii="Calibri" w:hAnsi="Calibri" w:eastAsia="Calibri"/>
          <w:b/>
          <w:color w:val="0A3D62"/>
          <w:sz w:val="32"/>
        </w:rPr>
        <w:t>REFERENCES</w:t>
      </w:r>
    </w:p>
    <w:p>
      <w:r>
        <w:rPr>
          <w:rFonts w:ascii="Calibri" w:hAnsi="Calibri" w:eastAsia="Calibri"/>
          <w:color w:val="282828"/>
          <w:sz w:val="22"/>
        </w:rPr>
        <w:t>Available upon request.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Anthony Essel Prepeh
Curriculum Vitae</dc:title>
  <dc:subject>Professional Career Document</dc:subject>
  <dc:creator>Anthony Essel Prepeh</dc:creator>
  <cp:keywords/>
  <dc:description>Automatically generated using the Career Operating System.</dc:description>
  <cp:lastModifiedBy/>
  <cp:revision>1</cp:revision>
  <dcterms:created xsi:type="dcterms:W3CDTF">2013-12-23T23:15:00Z</dcterms:created>
  <dcterms:modified xsi:type="dcterms:W3CDTF">2013-12-23T23:15:00Z</dcterms:modified>
  <cp:category/>
  <dc:language>en-GH</dc:language>
</cp:coreProperties>
</file>