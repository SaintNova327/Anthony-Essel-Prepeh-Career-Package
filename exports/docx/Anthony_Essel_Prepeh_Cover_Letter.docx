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A3D62"/>
          <w:sz w:val="48"/>
        </w:rPr>
        <w:t>Anthony Essel Prepeh</w:t>
        <w:br/>
        <w:t>Professional Cover Letter</w:t>
      </w:r>
    </w:p>
    <w:p>
      <w:pPr>
        <w:jc w:val="center"/>
      </w:pPr>
      <w:r>
        <w:rPr>
          <w:rFonts w:ascii="Calibri" w:hAnsi="Calibri" w:eastAsia="Calibri"/>
          <w:color w:val="B8860B"/>
          <w:sz w:val="24"/>
        </w:rPr>
        <w:t>Geological Engineering</w:t>
        <w:br/>
        <w:t>Mining Technology</w:t>
        <w:br/>
        <w:t>Artificial Intelligence</w:t>
      </w:r>
    </w:p>
    <w:p/>
    <w:p/>
    <w:p>
      <w:r>
        <w:rPr>
          <w:rFonts w:ascii="Calibri" w:hAnsi="Calibri" w:eastAsia="Calibri"/>
          <w:color w:val="282828"/>
          <w:sz w:val="22"/>
        </w:rPr>
        <w:t>Anthony Essel Prepeh</w:t>
      </w:r>
    </w:p>
    <w:p>
      <w:r>
        <w:rPr>
          <w:rFonts w:ascii="Calibri" w:hAnsi="Calibri" w:eastAsia="Calibri"/>
          <w:color w:val="282828"/>
          <w:sz w:val="22"/>
        </w:rPr>
        <w:t>Kumasi, Ashanti Region, Ghana</w:t>
      </w:r>
    </w:p>
    <w:p>
      <w:r>
        <w:rPr>
          <w:rFonts w:ascii="Calibri" w:hAnsi="Calibri" w:eastAsia="Calibri"/>
          <w:color w:val="282828"/>
          <w:sz w:val="22"/>
        </w:rPr>
        <w:t>Email: anthonyesselprepeh@gmail.com</w:t>
      </w:r>
    </w:p>
    <w:p>
      <w:r>
        <w:rPr>
          <w:rFonts w:ascii="Calibri" w:hAnsi="Calibri" w:eastAsia="Calibri"/>
          <w:color w:val="282828"/>
          <w:sz w:val="22"/>
        </w:rPr>
        <w:t>Phone: +233 24 259 2148</w:t>
      </w:r>
    </w:p>
    <w:p>
      <w:r>
        <w:rPr>
          <w:rFonts w:ascii="Calibri" w:hAnsi="Calibri" w:eastAsia="Calibri"/>
          <w:color w:val="282828"/>
          <w:sz w:val="22"/>
        </w:rPr>
        <w:t>LinkedIn: https://www.linkedin.com/in/anthony-essel-prepeh</w:t>
      </w:r>
    </w:p>
    <w:p>
      <w:r>
        <w:rPr>
          <w:rFonts w:ascii="Calibri" w:hAnsi="Calibri" w:eastAsia="Calibri"/>
          <w:color w:val="282828"/>
          <w:sz w:val="22"/>
        </w:rPr>
        <w:t>GitHub: https://github.com/SaintNova327</w:t>
      </w:r>
    </w:p>
    <w:p>
      <w:r>
        <w:rPr>
          <w:rFonts w:ascii="Calibri" w:hAnsi="Calibri" w:eastAsia="Calibri"/>
          <w:color w:val="282828"/>
          <w:sz w:val="22"/>
        </w:rPr>
        <w:t>12 July 2026</w:t>
      </w:r>
    </w:p>
    <w:p>
      <w:pPr>
        <w:jc w:val="center"/>
      </w:pPr>
      <w:r>
        <w:rPr>
          <w:rFonts w:ascii="Calibri" w:hAnsi="Calibri" w:eastAsia="Calibri"/>
          <w:color w:val="B8860B"/>
          <w:sz w:val="20"/>
        </w:rPr>
        <w:t>────────────────────────────────────────</w:t>
      </w:r>
    </w:p>
    <w:p>
      <w:r>
        <w:rPr>
          <w:rFonts w:ascii="Calibri" w:hAnsi="Calibri" w:eastAsia="Calibri"/>
          <w:color w:val="282828"/>
          <w:sz w:val="22"/>
        </w:rPr>
        <w:t>Hiring Manager</w:t>
      </w:r>
    </w:p>
    <w:p>
      <w:r>
        <w:rPr>
          <w:rFonts w:ascii="Calibri" w:hAnsi="Calibri" w:eastAsia="Calibri"/>
          <w:color w:val="282828"/>
          <w:sz w:val="22"/>
        </w:rPr>
        <w:t>AngloGold Ashanti (Ghana) Limited</w:t>
      </w:r>
    </w:p>
    <w:p>
      <w:r>
        <w:rPr>
          <w:rFonts w:ascii="Calibri" w:hAnsi="Calibri" w:eastAsia="Calibri"/>
          <w:color w:val="282828"/>
          <w:sz w:val="22"/>
        </w:rPr>
        <w:t>Gold House</w:t>
      </w:r>
    </w:p>
    <w:p>
      <w:r>
        <w:rPr>
          <w:rFonts w:ascii="Calibri" w:hAnsi="Calibri" w:eastAsia="Calibri"/>
          <w:color w:val="282828"/>
          <w:sz w:val="22"/>
        </w:rPr>
        <w:t>Patrice Lumumba Road</w:t>
      </w:r>
    </w:p>
    <w:p>
      <w:r>
        <w:rPr>
          <w:rFonts w:ascii="Calibri" w:hAnsi="Calibri" w:eastAsia="Calibri"/>
          <w:color w:val="282828"/>
          <w:sz w:val="22"/>
        </w:rPr>
        <w:t>P.O. Box 2665</w:t>
      </w:r>
    </w:p>
    <w:p>
      <w:r>
        <w:rPr>
          <w:rFonts w:ascii="Calibri" w:hAnsi="Calibri" w:eastAsia="Calibri"/>
          <w:color w:val="282828"/>
          <w:sz w:val="22"/>
        </w:rPr>
        <w:t>Accra, Ghana</w:t>
      </w:r>
    </w:p>
    <w:p>
      <w:pPr>
        <w:jc w:val="center"/>
      </w:pPr>
      <w:r>
        <w:rPr>
          <w:rFonts w:ascii="Calibri" w:hAnsi="Calibri" w:eastAsia="Calibri"/>
          <w:color w:val="B8860B"/>
          <w:sz w:val="20"/>
        </w:rPr>
        <w:t>────────────────────────────────────────</w:t>
      </w:r>
    </w:p>
    <w:p>
      <w:pPr>
        <w:pStyle w:val="Heading1"/>
      </w:pPr>
      <w:r>
        <w:rPr>
          <w:rFonts w:ascii="Calibri" w:hAnsi="Calibri" w:eastAsia="Calibri"/>
          <w:b/>
          <w:color w:val="0A3D62"/>
          <w:sz w:val="32"/>
        </w:rPr>
        <w:t>Application for National Service Placement</w:t>
      </w:r>
    </w:p>
    <w:p>
      <w:r>
        <w:rPr>
          <w:rFonts w:ascii="Calibri" w:hAnsi="Calibri" w:eastAsia="Calibri"/>
          <w:color w:val="282828"/>
          <w:sz w:val="22"/>
        </w:rPr>
        <w:t>Dear Hiring Manager,</w:t>
      </w:r>
    </w:p>
    <w:p>
      <w:r>
        <w:rPr>
          <w:rFonts w:ascii="Calibri" w:hAnsi="Calibri" w:eastAsia="Calibri"/>
          <w:color w:val="282828"/>
          <w:sz w:val="22"/>
        </w:rPr>
        <w:t>I am writing to express my sincere interest in the National Service Placement opportunity with AngloGold Ashanti (Ghana) Limited. I am currently a final-year Bachelor of Science (BSc) Geological Engineering student at Kwame Nkrumah University of Science and Technology (KNUST) and expect to graduate in November 2026.</w:t>
      </w:r>
    </w:p>
    <w:p>
      <w:r>
        <w:rPr>
          <w:rFonts w:ascii="Calibri" w:hAnsi="Calibri" w:eastAsia="Calibri"/>
          <w:color w:val="282828"/>
          <w:sz w:val="22"/>
        </w:rPr>
        <w:t>My academic training has provided me with a solid foundation in engineering geology, mineral exploration, hydrogeology, geotechnical engineering, geological mapping, geographic information systems (GIS), remote sensing, engineering design, and geological data interpretation. Through fieldwork, laboratory practicals, technical reports, and engineering projects, I have developed strong analytical, problem-solving, and communication skills.</w:t>
      </w:r>
    </w:p>
    <w:p>
      <w:r>
        <w:rPr>
          <w:rFonts w:ascii="Calibri" w:hAnsi="Calibri" w:eastAsia="Calibri"/>
          <w:color w:val="282828"/>
          <w:sz w:val="22"/>
        </w:rPr>
        <w:t>Alongside my academic work, I have undertaken independent technical projects that demonstrate my commitment to continuous learning and innovation. These include orebody modelling and resource evaluation, groundwater quality analysis, and the development of an automated Career Operating System that generates professional portfolios, résumés, and supporting career documents using Python, Markdown, YAML, HTML, and CSS. These projects have strengthened both my engineering knowledge and my software development skills.</w:t>
      </w:r>
    </w:p>
    <w:p>
      <w:r>
        <w:rPr>
          <w:rFonts w:ascii="Calibri" w:hAnsi="Calibri" w:eastAsia="Calibri"/>
          <w:color w:val="282828"/>
          <w:sz w:val="22"/>
        </w:rPr>
        <w:t>I am particularly interested in joining AngloGold Ashanti because of the company's reputation for operational excellence, responsible mining, innovation, environmental stewardship, and investment in developing young professionals. I am eager to contribute my knowledge while learning from experienced engineers and geoscientists within your organisation during my National Service.</w:t>
      </w:r>
    </w:p>
    <w:p>
      <w:r>
        <w:rPr>
          <w:rFonts w:ascii="Calibri" w:hAnsi="Calibri" w:eastAsia="Calibri"/>
          <w:color w:val="282828"/>
          <w:sz w:val="22"/>
        </w:rPr>
        <w:t>I am a hardworking, adaptable, and safety-conscious individual who works well both independently and as part of a multidisciplinary team. I am confident that my academic background, technical skills, and enthusiasm for geological engineering will allow me to make a positive contribution to AngloGold Ashanti while gaining valuable professional experience.</w:t>
      </w:r>
    </w:p>
    <w:p>
      <w:r>
        <w:rPr>
          <w:rFonts w:ascii="Calibri" w:hAnsi="Calibri" w:eastAsia="Calibri"/>
          <w:color w:val="282828"/>
          <w:sz w:val="22"/>
        </w:rPr>
        <w:t>I would be honoured to be considered for a National Service placement with AngloGold Ashanti (Ghana) Limited. Thank you for considering my application. I would welcome the opportunity to discuss how my qualifications and enthusiasm align with your organisation's goals.</w:t>
      </w:r>
    </w:p>
    <w:p>
      <w:r>
        <w:rPr>
          <w:rFonts w:ascii="Calibri" w:hAnsi="Calibri" w:eastAsia="Calibri"/>
          <w:color w:val="282828"/>
          <w:sz w:val="22"/>
        </w:rPr>
        <w:t>Yours faithfully,</w:t>
      </w:r>
    </w:p>
    <w:p>
      <w:r>
        <w:rPr>
          <w:rFonts w:ascii="Calibri" w:hAnsi="Calibri" w:eastAsia="Calibri"/>
          <w:color w:val="282828"/>
          <w:sz w:val="22"/>
        </w:rPr>
        <w:t>Anthony Essel Prepeh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Essel Prepeh
Professional Cover Letter</dc:title>
  <dc:subject>Professional Career Document</dc:subject>
  <dc:creator>Anthony Essel Prepeh</dc:creator>
  <cp:keywords/>
  <dc:description>Automatically generated using the Career Operating System.</dc:description>
  <cp:lastModifiedBy/>
  <cp:revision>1</cp:revision>
  <dcterms:created xsi:type="dcterms:W3CDTF">2013-12-23T23:15:00Z</dcterms:created>
  <dcterms:modified xsi:type="dcterms:W3CDTF">2013-12-23T23:15:00Z</dcterms:modified>
  <cp:category/>
  <dc:language>en-GH</dc:language>
</cp:coreProperties>
</file>