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A3D62"/>
          <w:sz w:val="48"/>
        </w:rPr>
        <w:t>Anthony Essel Prepeh</w:t>
        <w:br/>
        <w:t>Engineering Project Portfolio</w:t>
      </w:r>
    </w:p>
    <w:p>
      <w:pPr>
        <w:jc w:val="center"/>
      </w:pPr>
      <w:r>
        <w:rPr>
          <w:rFonts w:ascii="Calibri" w:hAnsi="Calibri" w:eastAsia="Calibri"/>
          <w:color w:val="B8860B"/>
          <w:sz w:val="24"/>
        </w:rPr>
        <w:t>Geological Engineering</w:t>
        <w:br/>
        <w:t>Mining Technology</w:t>
        <w:br/>
        <w:t>Artificial Intelligence</w:t>
      </w:r>
    </w:p>
    <w:p/>
    <w:p/>
    <w:p>
      <w:pPr>
        <w:pStyle w:val="Heading1"/>
      </w:pPr>
      <w:r>
        <w:rPr>
          <w:rFonts w:ascii="Calibri" w:hAnsi="Calibri" w:eastAsia="Calibri"/>
          <w:b/>
          <w:color w:val="0A3D62"/>
          <w:sz w:val="32"/>
        </w:rPr>
        <w:t>ENGINEERING PROJECT PORTFOLIO</w:t>
      </w:r>
    </w:p>
    <w:p>
      <w:r>
        <w:rPr>
          <w:rFonts w:ascii="Calibri" w:hAnsi="Calibri" w:eastAsia="Calibri"/>
          <w:color w:val="282828"/>
          <w:sz w:val="22"/>
        </w:rPr>
        <w:t>This portfolio presents selected engineering, research and software development projects that demonstrate my technical knowledge, analytical ability, problem-solving skills and commitment to continuous professional development.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A3D62"/>
          <w:sz w:val="32"/>
        </w:rPr>
        <w:t>PROJECT 1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Career Operating System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Project Category</w:t>
      </w:r>
    </w:p>
    <w:p>
      <w:r>
        <w:rPr>
          <w:rFonts w:ascii="Calibri" w:hAnsi="Calibri" w:eastAsia="Calibri"/>
          <w:color w:val="282828"/>
          <w:sz w:val="22"/>
        </w:rPr>
        <w:t>Software Development • Career Automation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Project Status</w:t>
      </w:r>
    </w:p>
    <w:p>
      <w:r>
        <w:rPr>
          <w:rFonts w:ascii="Calibri" w:hAnsi="Calibri" w:eastAsia="Calibri"/>
          <w:color w:val="282828"/>
          <w:sz w:val="22"/>
        </w:rPr>
        <w:t>In Progress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Overview</w:t>
      </w:r>
    </w:p>
    <w:p>
      <w:r>
        <w:rPr>
          <w:rFonts w:ascii="Calibri" w:hAnsi="Calibri" w:eastAsia="Calibri"/>
          <w:color w:val="282828"/>
          <w:sz w:val="22"/>
        </w:rPr>
        <w:t>Designed and developed a Python-powered Career Operating System that automatically generates a professional portfolio website, ATS résumé, curriculum vitae, cover letters and supporting career documents from a single source of truth using structured YAML data and reusable templates.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Purpose</w:t>
      </w:r>
    </w:p>
    <w:p>
      <w:r>
        <w:rPr>
          <w:rFonts w:ascii="Calibri" w:hAnsi="Calibri" w:eastAsia="Calibri"/>
          <w:color w:val="282828"/>
          <w:sz w:val="22"/>
        </w:rPr>
        <w:t>To eliminate repetitive document editing, maintain consistency across professional documents and demonstrate the practical application of software engineering principles to career management.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Key Features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Automated website generation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Automated résumé generation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Automated CV generation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Modular HTML templates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YAML-driven content management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Reusable Python rendering system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Git version control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Responsive portfolio website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Technologies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Python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HTML5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CSS3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Markdown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YAML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Git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GitHub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Pandoc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Visual Studio Code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Skills Demonstrated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Software Development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Workflow Automation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Technical Documentation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Version Control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Web Development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Problem Solving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System Design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Repository</w:t>
      </w:r>
    </w:p>
    <w:p>
      <w:r>
        <w:rPr>
          <w:rFonts w:ascii="Calibri" w:hAnsi="Calibri" w:eastAsia="Calibri"/>
          <w:color w:val="282828"/>
          <w:sz w:val="22"/>
        </w:rPr>
        <w:t>https://github.com/SaintNova327/Anthony-Essel-Prepeh-Career-Package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A3D62"/>
          <w:sz w:val="32"/>
        </w:rPr>
        <w:t>PROJECT 2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Orebody Modelling &amp; Resource Evaluation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Project Category</w:t>
      </w:r>
    </w:p>
    <w:p>
      <w:r>
        <w:rPr>
          <w:rFonts w:ascii="Calibri" w:hAnsi="Calibri" w:eastAsia="Calibri"/>
          <w:color w:val="282828"/>
          <w:sz w:val="22"/>
        </w:rPr>
        <w:t>Geological Engineering Research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Project Status</w:t>
      </w:r>
    </w:p>
    <w:p>
      <w:r>
        <w:rPr>
          <w:rFonts w:ascii="Calibri" w:hAnsi="Calibri" w:eastAsia="Calibri"/>
          <w:color w:val="282828"/>
          <w:sz w:val="22"/>
        </w:rPr>
        <w:t>In Progress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Overview</w:t>
      </w:r>
    </w:p>
    <w:p>
      <w:r>
        <w:rPr>
          <w:rFonts w:ascii="Calibri" w:hAnsi="Calibri" w:eastAsia="Calibri"/>
          <w:color w:val="282828"/>
          <w:sz w:val="22"/>
        </w:rPr>
        <w:t>Final-year Geological Engineering project involving geological interpretation, orebody modelling and resource evaluation to support mineral exploration and mine planning.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Objectives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Interpret geological datasets.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Construct geological models.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Support mineral resource evaluation.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Produce professional technical documentation.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Software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Leapfrog Geo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GIS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Microsoft Excel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Skills Demonstrated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Geological Interpretation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Orebody Modelling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Resource Evaluation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Engineering Analysis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Technical Reporting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A3D62"/>
          <w:sz w:val="32"/>
        </w:rPr>
        <w:t>PROJECT 3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Groundwater Analysis of Heavy Metals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Project Category</w:t>
      </w:r>
    </w:p>
    <w:p>
      <w:r>
        <w:rPr>
          <w:rFonts w:ascii="Calibri" w:hAnsi="Calibri" w:eastAsia="Calibri"/>
          <w:color w:val="282828"/>
          <w:sz w:val="22"/>
        </w:rPr>
        <w:t>Hydrogeology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Project Status</w:t>
      </w:r>
    </w:p>
    <w:p>
      <w:r>
        <w:rPr>
          <w:rFonts w:ascii="Calibri" w:hAnsi="Calibri" w:eastAsia="Calibri"/>
          <w:color w:val="282828"/>
          <w:sz w:val="22"/>
        </w:rPr>
        <w:t>In Progress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Overview</w:t>
      </w:r>
    </w:p>
    <w:p>
      <w:r>
        <w:rPr>
          <w:rFonts w:ascii="Calibri" w:hAnsi="Calibri" w:eastAsia="Calibri"/>
          <w:color w:val="282828"/>
          <w:sz w:val="22"/>
        </w:rPr>
        <w:t>Hydrogeological investigation assessing groundwater quality through laboratory analysis of heavy metals and interpretation of environmental data.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Objectives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Assess groundwater quality.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Interpret laboratory data.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Evaluate environmental implications.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Produce technical reports.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Skills Demonstrated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Hydrogeology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Environmental Assessment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Water Quality Analysis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Data Interpretation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Technical Reporting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Calibri"/>
          <w:b/>
          <w:color w:val="0A3D62"/>
          <w:sz w:val="32"/>
        </w:rPr>
        <w:t>CONTINUOUS PROFESSIONAL DEVELOPMENT</w:t>
      </w:r>
    </w:p>
    <w:p>
      <w:r>
        <w:rPr>
          <w:rFonts w:ascii="Calibri" w:hAnsi="Calibri" w:eastAsia="Calibri"/>
          <w:color w:val="282828"/>
          <w:sz w:val="22"/>
        </w:rPr>
        <w:t>Alongside my academic training, I continuously develop skills in software engineering, automation, artificial intelligence and digital technologies that complement modern Geological Engineering practice.</w:t>
      </w:r>
    </w:p>
    <w:p>
      <w:r>
        <w:rPr>
          <w:rFonts w:ascii="Calibri" w:hAnsi="Calibri" w:eastAsia="Calibri"/>
          <w:color w:val="282828"/>
          <w:sz w:val="22"/>
        </w:rPr>
        <w:t>Current areas of development include: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ArcGIS Pro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Leapfrog Geo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QGIS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Python Automation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Artificial Intelligence for Mining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Engineering Data Analysis</w:t>
      </w:r>
    </w:p>
    <w:p>
      <w:pPr>
        <w:pStyle w:val="ListBullet"/>
      </w:pPr>
      <w:r>
        <w:rPr>
          <w:rFonts w:ascii="Calibri" w:hAnsi="Calibri" w:eastAsia="Calibri"/>
          <w:color w:val="282828"/>
          <w:sz w:val="22"/>
        </w:rPr>
        <w:t>Technical Documentation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Essel Prepeh
Engineering Project Portfolio</dc:title>
  <dc:subject>Professional Career Document</dc:subject>
  <dc:creator>Anthony Essel Prepeh</dc:creator>
  <cp:keywords/>
  <dc:description>Automatically generated using the Career Operating System.</dc:description>
  <cp:lastModifiedBy/>
  <cp:revision>1</cp:revision>
  <dcterms:created xsi:type="dcterms:W3CDTF">2013-12-23T23:15:00Z</dcterms:created>
  <dcterms:modified xsi:type="dcterms:W3CDTF">2013-12-23T23:15:00Z</dcterms:modified>
  <cp:category/>
  <dc:language>en-GH</dc:language>
</cp:coreProperties>
</file>