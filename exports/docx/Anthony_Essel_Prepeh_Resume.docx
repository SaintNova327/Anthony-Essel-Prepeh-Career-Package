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A3D62"/>
          <w:sz w:val="48"/>
        </w:rPr>
        <w:t>Anthony Essel Prepeh</w:t>
        <w:br/>
        <w:t>Professional Resume</w:t>
      </w:r>
    </w:p>
    <w:p>
      <w:pPr>
        <w:jc w:val="center"/>
      </w:pPr>
      <w:r>
        <w:rPr>
          <w:rFonts w:ascii="Calibri" w:hAnsi="Calibri" w:eastAsia="Calibri"/>
          <w:color w:val="B8860B"/>
          <w:sz w:val="24"/>
        </w:rPr>
        <w:t>Geological Engineering</w:t>
        <w:br/>
        <w:t>Mining Technology</w:t>
        <w:br/>
        <w:t>Artificial Intelligence</w:t>
      </w:r>
    </w:p>
    <w:p/>
    <w:p/>
    <w:p>
      <w:pPr>
        <w:pStyle w:val="Heading1"/>
      </w:pPr>
      <w:r>
        <w:rPr>
          <w:rFonts w:ascii="Calibri" w:hAnsi="Calibri" w:eastAsia="Calibri"/>
          <w:b/>
          <w:color w:val="0A3D62"/>
          <w:sz w:val="32"/>
        </w:rPr>
        <w:t>ANTHONY ESSEL PREPEH</w:t>
      </w:r>
    </w:p>
    <w:p>
      <w:pPr>
        <w:pStyle w:val="Heading2"/>
      </w:pPr>
      <w:r>
        <w:rPr>
          <w:rFonts w:ascii="Calibri" w:hAnsi="Calibri" w:eastAsia="Calibri"/>
          <w:b/>
          <w:color w:val="0A3D62"/>
          <w:sz w:val="28"/>
        </w:rPr>
        <w:t>Final-Year BSc Geological Engineering Student</w:t>
      </w:r>
    </w:p>
    <w:p>
      <w:pPr>
        <w:pStyle w:val="Heading2"/>
      </w:pPr>
      <w:r>
        <w:rPr>
          <w:rFonts w:ascii="Calibri" w:hAnsi="Calibri" w:eastAsia="Calibri"/>
          <w:b/>
          <w:color w:val="0A3D62"/>
          <w:sz w:val="28"/>
        </w:rPr>
        <w:t>Obuasi, Ashanti Region, Ghana</w:t>
      </w:r>
    </w:p>
    <w:p>
      <w:r>
        <w:rPr>
          <w:rFonts w:ascii="Calibri" w:hAnsi="Calibri" w:eastAsia="Calibri"/>
          <w:color w:val="282828"/>
          <w:sz w:val="22"/>
        </w:rPr>
        <w:t>📞 +233 24 259 2148</w:t>
      </w:r>
    </w:p>
    <w:p>
      <w:r>
        <w:rPr>
          <w:rFonts w:ascii="Calibri" w:hAnsi="Calibri" w:eastAsia="Calibri"/>
          <w:color w:val="282828"/>
          <w:sz w:val="22"/>
        </w:rPr>
        <w:t>📧 anthonyesselprepehanthony@gmail.com</w:t>
      </w:r>
    </w:p>
    <w:p>
      <w:r>
        <w:rPr>
          <w:rFonts w:ascii="Calibri" w:hAnsi="Calibri" w:eastAsia="Calibri"/>
          <w:color w:val="282828"/>
          <w:sz w:val="22"/>
        </w:rPr>
        <w:t>GitHub: github.com/SaintNova327</w:t>
      </w:r>
    </w:p>
    <w:p>
      <w:r>
        <w:rPr>
          <w:rFonts w:ascii="Calibri" w:hAnsi="Calibri" w:eastAsia="Calibri"/>
          <w:color w:val="282828"/>
          <w:sz w:val="22"/>
        </w:rPr>
        <w:t>LinkedIn: linkedin.com/in/anthony-prempeh-548325277</w:t>
      </w:r>
    </w:p>
    <w:p>
      <w:pPr>
        <w:jc w:val="center"/>
      </w:pPr>
      <w:r>
        <w:rPr>
          <w:rFonts w:ascii="Calibri" w:hAnsi="Calibri" w:eastAsia="Calibri"/>
          <w:color w:val="B8860B"/>
          <w:sz w:val="20"/>
        </w:rPr>
        <w:t>────────────────────────────────────────</w:t>
      </w:r>
    </w:p>
    <w:p>
      <w:pPr>
        <w:pStyle w:val="Heading1"/>
      </w:pPr>
      <w:r>
        <w:rPr>
          <w:rFonts w:ascii="Calibri" w:hAnsi="Calibri" w:eastAsia="Calibri"/>
          <w:b/>
          <w:color w:val="0A3D62"/>
          <w:sz w:val="32"/>
        </w:rPr>
        <w:t>PROFESSIONAL SUMMARY</w:t>
      </w:r>
    </w:p>
    <w:p>
      <w:r>
        <w:rPr>
          <w:rFonts w:ascii="Calibri" w:hAnsi="Calibri" w:eastAsia="Calibri"/>
          <w:color w:val="282828"/>
          <w:sz w:val="22"/>
        </w:rPr>
        <w:t>Final-year Bachelor of Science (BSc) Geological Engineering student at Kwame Nkrumah University of Science and Technology (KNUST) with academic training in engineering geology, hydrogeology, geotechnical engineering, mineral exploration, geological mapping, GIS and remote sensing.</w:t>
      </w:r>
    </w:p>
    <w:p>
      <w:r>
        <w:rPr>
          <w:rFonts w:ascii="Calibri" w:hAnsi="Calibri" w:eastAsia="Calibri"/>
          <w:color w:val="282828"/>
          <w:sz w:val="22"/>
        </w:rPr>
        <w:t>Passionate about applying engineering principles, digital technologies and artificial intelligence to improve geological interpretation, resource evaluation and engineering decision-making. Demonstrates strong analytical ability, technical communication skills, continuous learning and a commitment to safe and sustainable engineering practice.</w:t>
      </w:r>
    </w:p>
    <w:p>
      <w:pPr>
        <w:jc w:val="center"/>
      </w:pPr>
      <w:r>
        <w:rPr>
          <w:rFonts w:ascii="Calibri" w:hAnsi="Calibri" w:eastAsia="Calibri"/>
          <w:color w:val="B8860B"/>
          <w:sz w:val="20"/>
        </w:rPr>
        <w:t>────────────────────────────────────────</w:t>
      </w:r>
    </w:p>
    <w:p>
      <w:pPr>
        <w:pStyle w:val="Heading1"/>
      </w:pPr>
      <w:r>
        <w:rPr>
          <w:rFonts w:ascii="Calibri" w:hAnsi="Calibri" w:eastAsia="Calibri"/>
          <w:b/>
          <w:color w:val="0A3D62"/>
          <w:sz w:val="32"/>
        </w:rPr>
        <w:t>CORE COMPETENCIES</w:t>
      </w:r>
    </w:p>
    <w:p>
      <w:pPr>
        <w:pStyle w:val="ListBullet"/>
      </w:pPr>
      <w:r>
        <w:rPr>
          <w:rFonts w:ascii="Calibri" w:hAnsi="Calibri" w:eastAsia="Calibri"/>
          <w:color w:val="282828"/>
          <w:sz w:val="22"/>
        </w:rPr>
        <w:t>Engineering Geology</w:t>
      </w:r>
    </w:p>
    <w:p>
      <w:pPr>
        <w:pStyle w:val="ListBullet"/>
      </w:pPr>
      <w:r>
        <w:rPr>
          <w:rFonts w:ascii="Calibri" w:hAnsi="Calibri" w:eastAsia="Calibri"/>
          <w:color w:val="282828"/>
          <w:sz w:val="22"/>
        </w:rPr>
        <w:t>Hydrogeology</w:t>
      </w:r>
    </w:p>
    <w:p>
      <w:pPr>
        <w:pStyle w:val="ListBullet"/>
      </w:pPr>
      <w:r>
        <w:rPr>
          <w:rFonts w:ascii="Calibri" w:hAnsi="Calibri" w:eastAsia="Calibri"/>
          <w:color w:val="282828"/>
          <w:sz w:val="22"/>
        </w:rPr>
        <w:t>Geotechnical Engineering</w:t>
      </w:r>
    </w:p>
    <w:p>
      <w:pPr>
        <w:pStyle w:val="ListBullet"/>
      </w:pPr>
      <w:r>
        <w:rPr>
          <w:rFonts w:ascii="Calibri" w:hAnsi="Calibri" w:eastAsia="Calibri"/>
          <w:color w:val="282828"/>
          <w:sz w:val="22"/>
        </w:rPr>
        <w:t>Mineral Exploration</w:t>
      </w:r>
    </w:p>
    <w:p>
      <w:pPr>
        <w:pStyle w:val="ListBullet"/>
      </w:pPr>
      <w:r>
        <w:rPr>
          <w:rFonts w:ascii="Calibri" w:hAnsi="Calibri" w:eastAsia="Calibri"/>
          <w:color w:val="282828"/>
          <w:sz w:val="22"/>
        </w:rPr>
        <w:t>Geological Mapping</w:t>
      </w:r>
    </w:p>
    <w:p>
      <w:pPr>
        <w:pStyle w:val="ListBullet"/>
      </w:pPr>
      <w:r>
        <w:rPr>
          <w:rFonts w:ascii="Calibri" w:hAnsi="Calibri" w:eastAsia="Calibri"/>
          <w:color w:val="282828"/>
          <w:sz w:val="22"/>
        </w:rPr>
        <w:t>GIS</w:t>
      </w:r>
    </w:p>
    <w:p>
      <w:pPr>
        <w:pStyle w:val="ListBullet"/>
      </w:pPr>
      <w:r>
        <w:rPr>
          <w:rFonts w:ascii="Calibri" w:hAnsi="Calibri" w:eastAsia="Calibri"/>
          <w:color w:val="282828"/>
          <w:sz w:val="22"/>
        </w:rPr>
        <w:t>Remote Sensing</w:t>
      </w:r>
    </w:p>
    <w:p>
      <w:pPr>
        <w:pStyle w:val="ListBullet"/>
      </w:pPr>
      <w:r>
        <w:rPr>
          <w:rFonts w:ascii="Calibri" w:hAnsi="Calibri" w:eastAsia="Calibri"/>
          <w:color w:val="282828"/>
          <w:sz w:val="22"/>
        </w:rPr>
        <w:t>Groundwater Development</w:t>
      </w:r>
    </w:p>
    <w:p>
      <w:pPr>
        <w:pStyle w:val="ListBullet"/>
      </w:pPr>
      <w:r>
        <w:rPr>
          <w:rFonts w:ascii="Calibri" w:hAnsi="Calibri" w:eastAsia="Calibri"/>
          <w:color w:val="282828"/>
          <w:sz w:val="22"/>
        </w:rPr>
        <w:t>Technical Report Writing</w:t>
      </w:r>
    </w:p>
    <w:p>
      <w:pPr>
        <w:pStyle w:val="ListBullet"/>
      </w:pPr>
      <w:r>
        <w:rPr>
          <w:rFonts w:ascii="Calibri" w:hAnsi="Calibri" w:eastAsia="Calibri"/>
          <w:color w:val="282828"/>
          <w:sz w:val="22"/>
        </w:rPr>
        <w:t>Engineering Problem Solving</w:t>
      </w:r>
    </w:p>
    <w:p>
      <w:pPr>
        <w:pStyle w:val="ListBullet"/>
      </w:pPr>
      <w:r>
        <w:rPr>
          <w:rFonts w:ascii="Calibri" w:hAnsi="Calibri" w:eastAsia="Calibri"/>
          <w:color w:val="282828"/>
          <w:sz w:val="22"/>
        </w:rPr>
        <w:t>Data Interpretation</w:t>
      </w:r>
    </w:p>
    <w:p>
      <w:pPr>
        <w:jc w:val="center"/>
      </w:pPr>
      <w:r>
        <w:rPr>
          <w:rFonts w:ascii="Calibri" w:hAnsi="Calibri" w:eastAsia="Calibri"/>
          <w:color w:val="B8860B"/>
          <w:sz w:val="20"/>
        </w:rPr>
        <w:t>────────────────────────────────────────</w:t>
      </w:r>
    </w:p>
    <w:p>
      <w:pPr>
        <w:pStyle w:val="Heading1"/>
      </w:pPr>
      <w:r>
        <w:rPr>
          <w:rFonts w:ascii="Calibri" w:hAnsi="Calibri" w:eastAsia="Calibri"/>
          <w:b/>
          <w:color w:val="0A3D62"/>
          <w:sz w:val="32"/>
        </w:rPr>
        <w:t>EDUCATION</w:t>
      </w:r>
    </w:p>
    <w:p>
      <w:pPr>
        <w:pStyle w:val="Heading2"/>
      </w:pPr>
      <w:r>
        <w:rPr>
          <w:rFonts w:ascii="Calibri" w:hAnsi="Calibri" w:eastAsia="Calibri"/>
          <w:b/>
          <w:color w:val="0A3D62"/>
          <w:sz w:val="28"/>
        </w:rPr>
        <w:t>Kwame Nkrumah University of Science and Technology (KNUST)</w:t>
      </w:r>
    </w:p>
    <w:p>
      <w:r>
        <w:rPr>
          <w:rFonts w:ascii="Calibri" w:hAnsi="Calibri" w:eastAsia="Calibri"/>
          <w:color w:val="282828"/>
          <w:sz w:val="22"/>
        </w:rPr>
        <w:t>Bachelor of Science (BSc) Geological Engineering</w:t>
      </w:r>
    </w:p>
    <w:p>
      <w:r>
        <w:rPr>
          <w:rFonts w:ascii="Calibri" w:hAnsi="Calibri" w:eastAsia="Calibri"/>
          <w:color w:val="282828"/>
          <w:sz w:val="22"/>
        </w:rPr>
        <w:t>Expected Graduation: November 2026</w:t>
      </w:r>
    </w:p>
    <w:p>
      <w:r>
        <w:rPr>
          <w:rFonts w:ascii="Calibri" w:hAnsi="Calibri" w:eastAsia="Calibri"/>
          <w:color w:val="282828"/>
          <w:sz w:val="22"/>
        </w:rPr>
        <w:t>Status: Final-Year Student</w:t>
      </w:r>
    </w:p>
    <w:p>
      <w:pPr>
        <w:jc w:val="center"/>
      </w:pPr>
      <w:r>
        <w:rPr>
          <w:rFonts w:ascii="Calibri" w:hAnsi="Calibri" w:eastAsia="Calibri"/>
          <w:color w:val="B8860B"/>
          <w:sz w:val="20"/>
        </w:rPr>
        <w:t>────────────────────────────────────────</w:t>
      </w:r>
    </w:p>
    <w:p>
      <w:pPr>
        <w:pStyle w:val="Heading1"/>
      </w:pPr>
      <w:r>
        <w:rPr>
          <w:rFonts w:ascii="Calibri" w:hAnsi="Calibri" w:eastAsia="Calibri"/>
          <w:b/>
          <w:color w:val="0A3D62"/>
          <w:sz w:val="32"/>
        </w:rPr>
        <w:t>SELECTED PROJECTS</w:t>
      </w:r>
    </w:p>
    <w:p>
      <w:pPr>
        <w:pStyle w:val="Heading3"/>
      </w:pPr>
      <w:r>
        <w:rPr>
          <w:rFonts w:ascii="Calibri" w:hAnsi="Calibri" w:eastAsia="Calibri"/>
          <w:b/>
          <w:color w:val="0A3D62"/>
          <w:sz w:val="24"/>
        </w:rPr>
        <w:t>Career Operating System</w:t>
      </w:r>
    </w:p>
    <w:p>
      <w:r>
        <w:rPr>
          <w:rFonts w:ascii="Calibri" w:hAnsi="Calibri" w:eastAsia="Calibri"/>
          <w:color w:val="282828"/>
          <w:sz w:val="22"/>
        </w:rPr>
        <w:t>Designed and developed a Python-powered career management platform that automatically generates professional documentation, portfolio websites, HTML résumés and career resources from structured data.</w:t>
      </w:r>
    </w:p>
    <w:p>
      <w:pPr>
        <w:pStyle w:val="Heading2"/>
      </w:pPr>
      <w:r>
        <w:rPr>
          <w:rFonts w:ascii="Calibri" w:hAnsi="Calibri" w:eastAsia="Calibri"/>
          <w:b/>
          <w:color w:val="0A3D62"/>
          <w:sz w:val="28"/>
        </w:rPr>
        <w:t>Technologies</w:t>
      </w:r>
    </w:p>
    <w:p>
      <w:r>
        <w:rPr>
          <w:rFonts w:ascii="Calibri" w:hAnsi="Calibri" w:eastAsia="Calibri"/>
          <w:color w:val="282828"/>
          <w:sz w:val="22"/>
        </w:rPr>
        <w:t>Python • YAML • Markdown • HTML • CSS • Git • GitHub • Pandoc</w:t>
      </w:r>
    </w:p>
    <w:p>
      <w:pPr>
        <w:jc w:val="center"/>
      </w:pPr>
      <w:r>
        <w:rPr>
          <w:rFonts w:ascii="Calibri" w:hAnsi="Calibri" w:eastAsia="Calibri"/>
          <w:color w:val="B8860B"/>
          <w:sz w:val="20"/>
        </w:rPr>
        <w:t>────────────────────────────────────────</w:t>
      </w:r>
    </w:p>
    <w:p>
      <w:pPr>
        <w:pStyle w:val="Heading3"/>
      </w:pPr>
      <w:r>
        <w:rPr>
          <w:rFonts w:ascii="Calibri" w:hAnsi="Calibri" w:eastAsia="Calibri"/>
          <w:b/>
          <w:color w:val="0A3D62"/>
          <w:sz w:val="24"/>
        </w:rPr>
        <w:t>Orebody Modelling &amp; Resource Evaluation</w:t>
      </w:r>
    </w:p>
    <w:p>
      <w:r>
        <w:rPr>
          <w:rFonts w:ascii="Calibri" w:hAnsi="Calibri" w:eastAsia="Calibri"/>
          <w:color w:val="282828"/>
          <w:sz w:val="22"/>
        </w:rPr>
        <w:t>Conducting geological interpretation and orebody modelling to support mineral exploration and resource evaluation using geological engineering principles.</w:t>
      </w:r>
    </w:p>
    <w:p>
      <w:pPr>
        <w:jc w:val="center"/>
      </w:pPr>
      <w:r>
        <w:rPr>
          <w:rFonts w:ascii="Calibri" w:hAnsi="Calibri" w:eastAsia="Calibri"/>
          <w:color w:val="B8860B"/>
          <w:sz w:val="20"/>
        </w:rPr>
        <w:t>────────────────────────────────────────</w:t>
      </w:r>
    </w:p>
    <w:p>
      <w:pPr>
        <w:pStyle w:val="Heading3"/>
      </w:pPr>
      <w:r>
        <w:rPr>
          <w:rFonts w:ascii="Calibri" w:hAnsi="Calibri" w:eastAsia="Calibri"/>
          <w:b/>
          <w:color w:val="0A3D62"/>
          <w:sz w:val="24"/>
        </w:rPr>
        <w:t>Groundwater Analysis of Heavy Metals</w:t>
      </w:r>
    </w:p>
    <w:p>
      <w:r>
        <w:rPr>
          <w:rFonts w:ascii="Calibri" w:hAnsi="Calibri" w:eastAsia="Calibri"/>
          <w:color w:val="282828"/>
          <w:sz w:val="22"/>
        </w:rPr>
        <w:t>Hydrogeological investigation involving groundwater quality assessment, environmental interpretation and technical reporting.</w:t>
      </w:r>
    </w:p>
    <w:p>
      <w:pPr>
        <w:jc w:val="center"/>
      </w:pPr>
      <w:r>
        <w:rPr>
          <w:rFonts w:ascii="Calibri" w:hAnsi="Calibri" w:eastAsia="Calibri"/>
          <w:color w:val="B8860B"/>
          <w:sz w:val="20"/>
        </w:rPr>
        <w:t>────────────────────────────────────────</w:t>
      </w:r>
    </w:p>
    <w:p>
      <w:pPr>
        <w:pStyle w:val="Heading1"/>
      </w:pPr>
      <w:r>
        <w:rPr>
          <w:rFonts w:ascii="Calibri" w:hAnsi="Calibri" w:eastAsia="Calibri"/>
          <w:b/>
          <w:color w:val="0A3D62"/>
          <w:sz w:val="32"/>
        </w:rPr>
        <w:t>TECHNICAL SKILLS</w:t>
      </w:r>
    </w:p>
    <w:p>
      <w:pPr>
        <w:pStyle w:val="Heading3"/>
      </w:pPr>
      <w:r>
        <w:rPr>
          <w:rFonts w:ascii="Calibri" w:hAnsi="Calibri" w:eastAsia="Calibri"/>
          <w:b/>
          <w:color w:val="0A3D62"/>
          <w:sz w:val="24"/>
        </w:rPr>
        <w:t>Geological Engineering</w:t>
      </w:r>
    </w:p>
    <w:p>
      <w:pPr>
        <w:pStyle w:val="ListBullet"/>
      </w:pPr>
      <w:r>
        <w:rPr>
          <w:rFonts w:ascii="Calibri" w:hAnsi="Calibri" w:eastAsia="Calibri"/>
          <w:color w:val="282828"/>
          <w:sz w:val="22"/>
        </w:rPr>
        <w:t>Engineering Geology</w:t>
      </w:r>
    </w:p>
    <w:p>
      <w:pPr>
        <w:pStyle w:val="ListBullet"/>
      </w:pPr>
      <w:r>
        <w:rPr>
          <w:rFonts w:ascii="Calibri" w:hAnsi="Calibri" w:eastAsia="Calibri"/>
          <w:color w:val="282828"/>
          <w:sz w:val="22"/>
        </w:rPr>
        <w:t>Geological Mapping</w:t>
      </w:r>
    </w:p>
    <w:p>
      <w:pPr>
        <w:pStyle w:val="ListBullet"/>
      </w:pPr>
      <w:r>
        <w:rPr>
          <w:rFonts w:ascii="Calibri" w:hAnsi="Calibri" w:eastAsia="Calibri"/>
          <w:color w:val="282828"/>
          <w:sz w:val="22"/>
        </w:rPr>
        <w:t>Hydrogeology</w:t>
      </w:r>
    </w:p>
    <w:p>
      <w:pPr>
        <w:pStyle w:val="ListBullet"/>
      </w:pPr>
      <w:r>
        <w:rPr>
          <w:rFonts w:ascii="Calibri" w:hAnsi="Calibri" w:eastAsia="Calibri"/>
          <w:color w:val="282828"/>
          <w:sz w:val="22"/>
        </w:rPr>
        <w:t>Geotechnical Engineering</w:t>
      </w:r>
    </w:p>
    <w:p>
      <w:pPr>
        <w:pStyle w:val="ListBullet"/>
      </w:pPr>
      <w:r>
        <w:rPr>
          <w:rFonts w:ascii="Calibri" w:hAnsi="Calibri" w:eastAsia="Calibri"/>
          <w:color w:val="282828"/>
          <w:sz w:val="22"/>
        </w:rPr>
        <w:t>Mineral Exploration</w:t>
      </w:r>
    </w:p>
    <w:p>
      <w:pPr>
        <w:pStyle w:val="ListBullet"/>
      </w:pPr>
      <w:r>
        <w:rPr>
          <w:rFonts w:ascii="Calibri" w:hAnsi="Calibri" w:eastAsia="Calibri"/>
          <w:color w:val="282828"/>
          <w:sz w:val="22"/>
        </w:rPr>
        <w:t>Orebody Interpretation</w:t>
      </w:r>
    </w:p>
    <w:p>
      <w:pPr>
        <w:pStyle w:val="Heading3"/>
      </w:pPr>
      <w:r>
        <w:rPr>
          <w:rFonts w:ascii="Calibri" w:hAnsi="Calibri" w:eastAsia="Calibri"/>
          <w:b/>
          <w:color w:val="0A3D62"/>
          <w:sz w:val="24"/>
        </w:rPr>
        <w:t>Digital</w:t>
      </w:r>
    </w:p>
    <w:p>
      <w:pPr>
        <w:pStyle w:val="ListBullet"/>
      </w:pPr>
      <w:r>
        <w:rPr>
          <w:rFonts w:ascii="Calibri" w:hAnsi="Calibri" w:eastAsia="Calibri"/>
          <w:color w:val="282828"/>
          <w:sz w:val="22"/>
        </w:rPr>
        <w:t>Python</w:t>
      </w:r>
    </w:p>
    <w:p>
      <w:pPr>
        <w:pStyle w:val="ListBullet"/>
      </w:pPr>
      <w:r>
        <w:rPr>
          <w:rFonts w:ascii="Calibri" w:hAnsi="Calibri" w:eastAsia="Calibri"/>
          <w:color w:val="282828"/>
          <w:sz w:val="22"/>
        </w:rPr>
        <w:t>Git</w:t>
      </w:r>
    </w:p>
    <w:p>
      <w:pPr>
        <w:pStyle w:val="ListBullet"/>
      </w:pPr>
      <w:r>
        <w:rPr>
          <w:rFonts w:ascii="Calibri" w:hAnsi="Calibri" w:eastAsia="Calibri"/>
          <w:color w:val="282828"/>
          <w:sz w:val="22"/>
        </w:rPr>
        <w:t>GitHub</w:t>
      </w:r>
    </w:p>
    <w:p>
      <w:pPr>
        <w:pStyle w:val="ListBullet"/>
      </w:pPr>
      <w:r>
        <w:rPr>
          <w:rFonts w:ascii="Calibri" w:hAnsi="Calibri" w:eastAsia="Calibri"/>
          <w:color w:val="282828"/>
          <w:sz w:val="22"/>
        </w:rPr>
        <w:t>HTML</w:t>
      </w:r>
    </w:p>
    <w:p>
      <w:pPr>
        <w:pStyle w:val="ListBullet"/>
      </w:pPr>
      <w:r>
        <w:rPr>
          <w:rFonts w:ascii="Calibri" w:hAnsi="Calibri" w:eastAsia="Calibri"/>
          <w:color w:val="282828"/>
          <w:sz w:val="22"/>
        </w:rPr>
        <w:t>CSS</w:t>
      </w:r>
    </w:p>
    <w:p>
      <w:pPr>
        <w:pStyle w:val="ListBullet"/>
      </w:pPr>
      <w:r>
        <w:rPr>
          <w:rFonts w:ascii="Calibri" w:hAnsi="Calibri" w:eastAsia="Calibri"/>
          <w:color w:val="282828"/>
          <w:sz w:val="22"/>
        </w:rPr>
        <w:t>Markdown</w:t>
      </w:r>
    </w:p>
    <w:p>
      <w:pPr>
        <w:pStyle w:val="ListBullet"/>
      </w:pPr>
      <w:r>
        <w:rPr>
          <w:rFonts w:ascii="Calibri" w:hAnsi="Calibri" w:eastAsia="Calibri"/>
          <w:color w:val="282828"/>
          <w:sz w:val="22"/>
        </w:rPr>
        <w:t>Visual Studio Code</w:t>
      </w:r>
    </w:p>
    <w:p>
      <w:pPr>
        <w:pStyle w:val="Heading3"/>
      </w:pPr>
      <w:r>
        <w:rPr>
          <w:rFonts w:ascii="Calibri" w:hAnsi="Calibri" w:eastAsia="Calibri"/>
          <w:b/>
          <w:color w:val="0A3D62"/>
          <w:sz w:val="24"/>
        </w:rPr>
        <w:t>Software</w:t>
      </w:r>
    </w:p>
    <w:p>
      <w:pPr>
        <w:pStyle w:val="ListBullet"/>
      </w:pPr>
      <w:r>
        <w:rPr>
          <w:rFonts w:ascii="Calibri" w:hAnsi="Calibri" w:eastAsia="Calibri"/>
          <w:color w:val="282828"/>
          <w:sz w:val="22"/>
        </w:rPr>
        <w:t>ArcGIS Pro (Learning)</w:t>
      </w:r>
    </w:p>
    <w:p>
      <w:pPr>
        <w:pStyle w:val="ListBullet"/>
      </w:pPr>
      <w:r>
        <w:rPr>
          <w:rFonts w:ascii="Calibri" w:hAnsi="Calibri" w:eastAsia="Calibri"/>
          <w:color w:val="282828"/>
          <w:sz w:val="22"/>
        </w:rPr>
        <w:t>QGIS (Learning)</w:t>
      </w:r>
    </w:p>
    <w:p>
      <w:pPr>
        <w:pStyle w:val="ListBullet"/>
      </w:pPr>
      <w:r>
        <w:rPr>
          <w:rFonts w:ascii="Calibri" w:hAnsi="Calibri" w:eastAsia="Calibri"/>
          <w:color w:val="282828"/>
          <w:sz w:val="22"/>
        </w:rPr>
        <w:t>Leapfrog Geo (Learning)</w:t>
      </w:r>
    </w:p>
    <w:p>
      <w:pPr>
        <w:pStyle w:val="ListBullet"/>
      </w:pPr>
      <w:r>
        <w:rPr>
          <w:rFonts w:ascii="Calibri" w:hAnsi="Calibri" w:eastAsia="Calibri"/>
          <w:color w:val="282828"/>
          <w:sz w:val="22"/>
        </w:rPr>
        <w:t>Microsoft Excel</w:t>
      </w:r>
    </w:p>
    <w:p>
      <w:pPr>
        <w:pStyle w:val="ListBullet"/>
      </w:pPr>
      <w:r>
        <w:rPr>
          <w:rFonts w:ascii="Calibri" w:hAnsi="Calibri" w:eastAsia="Calibri"/>
          <w:color w:val="282828"/>
          <w:sz w:val="22"/>
        </w:rPr>
        <w:t>Microsoft Word</w:t>
      </w:r>
    </w:p>
    <w:p>
      <w:pPr>
        <w:pStyle w:val="ListBullet"/>
      </w:pPr>
      <w:r>
        <w:rPr>
          <w:rFonts w:ascii="Calibri" w:hAnsi="Calibri" w:eastAsia="Calibri"/>
          <w:color w:val="282828"/>
          <w:sz w:val="22"/>
        </w:rPr>
        <w:t>Microsoft PowerPoint</w:t>
      </w:r>
    </w:p>
    <w:p>
      <w:pPr>
        <w:jc w:val="center"/>
      </w:pPr>
      <w:r>
        <w:rPr>
          <w:rFonts w:ascii="Calibri" w:hAnsi="Calibri" w:eastAsia="Calibri"/>
          <w:color w:val="B8860B"/>
          <w:sz w:val="20"/>
        </w:rPr>
        <w:t>────────────────────────────────────────</w:t>
      </w:r>
    </w:p>
    <w:p>
      <w:pPr>
        <w:pStyle w:val="Heading1"/>
      </w:pPr>
      <w:r>
        <w:rPr>
          <w:rFonts w:ascii="Calibri" w:hAnsi="Calibri" w:eastAsia="Calibri"/>
          <w:b/>
          <w:color w:val="0A3D62"/>
          <w:sz w:val="32"/>
        </w:rPr>
        <w:t>CERTIFICATES</w:t>
      </w:r>
    </w:p>
    <w:p>
      <w:pPr>
        <w:pStyle w:val="ListBullet"/>
      </w:pPr>
      <w:r>
        <w:rPr>
          <w:rFonts w:ascii="Calibri" w:hAnsi="Calibri" w:eastAsia="Calibri"/>
          <w:color w:val="282828"/>
          <w:sz w:val="22"/>
        </w:rPr>
        <w:t>Google Project Management Professional Certificate</w:t>
      </w:r>
    </w:p>
    <w:p>
      <w:pPr>
        <w:pStyle w:val="ListBullet"/>
      </w:pPr>
      <w:r>
        <w:rPr>
          <w:rFonts w:ascii="Calibri" w:hAnsi="Calibri" w:eastAsia="Calibri"/>
          <w:color w:val="282828"/>
          <w:sz w:val="22"/>
        </w:rPr>
        <w:t>Statistical Methods for Decision Making</w:t>
      </w:r>
    </w:p>
    <w:p>
      <w:pPr>
        <w:jc w:val="center"/>
      </w:pPr>
      <w:r>
        <w:rPr>
          <w:rFonts w:ascii="Calibri" w:hAnsi="Calibri" w:eastAsia="Calibri"/>
          <w:color w:val="B8860B"/>
          <w:sz w:val="20"/>
        </w:rPr>
        <w:t>────────────────────────────────────────</w:t>
      </w:r>
    </w:p>
    <w:p>
      <w:pPr>
        <w:pStyle w:val="Heading1"/>
      </w:pPr>
      <w:r>
        <w:rPr>
          <w:rFonts w:ascii="Calibri" w:hAnsi="Calibri" w:eastAsia="Calibri"/>
          <w:b/>
          <w:color w:val="0A3D62"/>
          <w:sz w:val="32"/>
        </w:rPr>
        <w:t>PROFESSIONAL MEMBERSHIPS</w:t>
      </w:r>
    </w:p>
    <w:p>
      <w:pPr>
        <w:pStyle w:val="ListBullet"/>
      </w:pPr>
      <w:r>
        <w:rPr>
          <w:rFonts w:ascii="Calibri" w:hAnsi="Calibri" w:eastAsia="Calibri"/>
          <w:color w:val="282828"/>
          <w:sz w:val="22"/>
        </w:rPr>
        <w:t>AGA Trust Fund</w:t>
      </w:r>
    </w:p>
    <w:p>
      <w:pPr>
        <w:pStyle w:val="ListBullet"/>
      </w:pPr>
      <w:r>
        <w:rPr>
          <w:rFonts w:ascii="Calibri" w:hAnsi="Calibri" w:eastAsia="Calibri"/>
          <w:color w:val="282828"/>
          <w:sz w:val="22"/>
        </w:rPr>
        <w:t>Society of Economic Geologists (SEG) Student Chapter</w:t>
      </w:r>
    </w:p>
    <w:p>
      <w:pPr>
        <w:jc w:val="center"/>
      </w:pPr>
      <w:r>
        <w:rPr>
          <w:rFonts w:ascii="Calibri" w:hAnsi="Calibri" w:eastAsia="Calibri"/>
          <w:color w:val="B8860B"/>
          <w:sz w:val="20"/>
        </w:rPr>
        <w:t>────────────────────────────────────────</w:t>
      </w:r>
    </w:p>
    <w:p>
      <w:pPr>
        <w:pStyle w:val="Heading1"/>
      </w:pPr>
      <w:r>
        <w:rPr>
          <w:rFonts w:ascii="Calibri" w:hAnsi="Calibri" w:eastAsia="Calibri"/>
          <w:b/>
          <w:color w:val="0A3D62"/>
          <w:sz w:val="32"/>
        </w:rPr>
        <w:t>REFERENCES</w:t>
      </w:r>
    </w:p>
    <w:p>
      <w:r>
        <w:rPr>
          <w:rFonts w:ascii="Calibri" w:hAnsi="Calibri" w:eastAsia="Calibri"/>
          <w:color w:val="282828"/>
          <w:sz w:val="22"/>
        </w:rPr>
        <w:t>Available upon request.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Anthony Essel Prepeh
Professional Resume</dc:title>
  <dc:subject>Professional Career Document</dc:subject>
  <dc:creator>Anthony Essel Prepeh</dc:creator>
  <cp:keywords/>
  <dc:description>Automatically generated using the Career Operating System.</dc:description>
  <cp:lastModifiedBy/>
  <cp:revision>1</cp:revision>
  <dcterms:created xsi:type="dcterms:W3CDTF">2013-12-23T23:15:00Z</dcterms:created>
  <dcterms:modified xsi:type="dcterms:W3CDTF">2013-12-23T23:15:00Z</dcterms:modified>
  <cp:category/>
  <dc:language>en-GH</dc:language>
</cp:coreProperties>
</file>