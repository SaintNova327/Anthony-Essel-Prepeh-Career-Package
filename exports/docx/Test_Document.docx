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color w:val="0F2D52"/>
          <w:sz w:val="44"/>
        </w:rPr>
        <w:t>Anthony Essel Prepeh</w:t>
        <w:br/>
        <w:t>Professional Career Portfolio</w:t>
      </w:r>
    </w:p>
    <w:p>
      <w:pPr>
        <w:pStyle w:val="Heading1"/>
      </w:pPr>
      <w:r>
        <w:rPr>
          <w:rFonts w:ascii="Cambria" w:hAnsi="Cambria"/>
          <w:color w:val="0F2D52"/>
        </w:rPr>
        <w:t>Test Document</w:t>
      </w:r>
    </w:p>
    <w:p>
      <w:r>
        <w:rPr>
          <w:rFonts w:ascii="Calibri" w:hAnsi="Calibri"/>
          <w:sz w:val="22"/>
        </w:rPr>
        <w:t>This document was generated automatically by the Career Operating System.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